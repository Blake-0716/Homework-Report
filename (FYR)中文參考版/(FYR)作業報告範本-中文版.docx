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作業報告：我的 AI 客服 Agent（資料庫與工具）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FYR（for your reference，僅供參考）：這是中文參考版，只用來對照英文範本的內容。請用上一層資料夾的英文範本 Report-Template-EN.docx 填寫並繳交，不要用這份檔案繳交。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使用說明：灰色斜體字是填寫提示，寫完後請刪除。完成後「另存新檔」成 PDF，檔名為「學號_姓名_CustomerService.pdf」，上傳到教學網站。這份 PDF 一定要繳交，是評分的主要依據。</w:t>
      </w:r>
    </w:p>
    <w:p>
      <w:pPr>
        <w:pStyle w:val="Heading1"/>
      </w:pPr>
      <w:r>
        <w:t>基本資料：你的學號姓名，以及程式碼放在 GitHub 的哪裡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118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項目</w:t>
            </w:r>
          </w:p>
        </w:tc>
        <w:tc>
          <w:tcPr>
            <w:tcW w:type="dxa" w:w="6236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內容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學號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姓名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你的店或單位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例：小王子民宿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使用的模型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例：gemini-3.5-flash-lite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對話畫面用什麼開發（Gradio、其他框架或手機 App）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例：Gradio／Streamlit／Flask + HTML／React Native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Calibri" w:hAnsi="Calibri" w:eastAsia="微軟正黑體"/>
                <w:b w:val="0"/>
              </w:rPr>
              <w:t>GitHub 連結（一定要填，公開專案）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https://github.com/你的帳號/專案名稱</w:t>
            </w:r>
          </w:p>
        </w:tc>
      </w:tr>
    </w:tbl>
    <w:p/>
    <w:p>
      <w:pPr>
        <w:pStyle w:val="Heading1"/>
      </w:pPr>
      <w:r>
        <w:t>一、你的客服 Agent 用在什麼情境：服務對象是誰、為什麼適合他們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用大約 150 到 250 個英文字，以自己的話回答三個問題：服務對象是誰（例如新客人、會員、學生、病人）？它幫他們解決什麼問題？和他們現在用的方式相比，例如打電話、網站的常見問答頁、ChatGPT 這類通用聊天機器人、LINE 官方帳號的自動回覆，你的客服為什麼更適合他們？</w:t>
      </w:r>
    </w:p>
    <w:p/>
    <w:p>
      <w:pPr>
        <w:pStyle w:val="Heading1"/>
      </w:pPr>
      <w:r>
        <w:t>二、你的資料庫：資料表、欄位，以及建立它們的 CSV 檔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至少要有兩張資料表：資訊表至少 8 個主題，紀錄表至少 15 筆。CSV 檔已經放在 GitHub 專案裡，這裡不用再貼。有更多資料表的話，請增加列數。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</w:trPr>
        <w:tc>
          <w:tcPr>
            <w:tcW w:type="dxa" w:w="2551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資料表</w:t>
            </w:r>
          </w:p>
        </w:tc>
        <w:tc>
          <w:tcPr>
            <w:tcW w:type="dxa" w:w="1984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CSV 檔</w:t>
            </w:r>
          </w:p>
        </w:tc>
        <w:tc>
          <w:tcPr>
            <w:tcW w:type="dxa" w:w="2835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欄位</w:t>
            </w:r>
          </w:p>
        </w:tc>
        <w:tc>
          <w:tcPr>
            <w:tcW w:type="dxa" w:w="1984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筆數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例：shop_info（資訊表）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例：shop_info.csv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例：topic、content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例：10 個主題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例：rooms（紀錄表）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例：rooms.csv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例：name、price、available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例：16 筆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</w:r>
          </w:p>
        </w:tc>
      </w:tr>
    </w:tbl>
    <w:p/>
    <w:p>
      <w:pPr>
        <w:pStyle w:val="Heading1"/>
      </w:pPr>
      <w:r>
        <w:t>三、你的工具：每個工具做什麼，以及客人可能怎麼問</w:t>
      </w:r>
    </w:p>
    <w:p>
      <w:pPr>
        <w:pStyle w:val="Heading2"/>
      </w:pPr>
      <w:r>
        <w:t>1. 你的工具（每一類至少一個）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列出所有工具。至少四個，每一類各一個；每個工具也寫一個客人可能的問法。有額外的工具請增加列數。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</w:trPr>
        <w:tc>
          <w:tcPr>
            <w:tcW w:type="dxa" w:w="1814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工具名稱</w:t>
            </w:r>
          </w:p>
        </w:tc>
        <w:tc>
          <w:tcPr>
            <w:tcW w:type="dxa" w:w="1701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類型</w:t>
            </w:r>
          </w:p>
        </w:tc>
        <w:tc>
          <w:tcPr>
            <w:tcW w:type="dxa" w:w="2268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讀取或計算什麼</w:t>
            </w:r>
          </w:p>
        </w:tc>
        <w:tc>
          <w:tcPr>
            <w:tcW w:type="dxa" w:w="1474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參數</w:t>
            </w:r>
          </w:p>
        </w:tc>
        <w:tc>
          <w:tcPr>
            <w:tcW w:type="dxa" w:w="2098"/>
            <w:shd w:val="clear" w:color="auto" w:fill="DCE6F2"/>
          </w:tcPr>
          <w:p>
            <w:pPr>
              <w:keepNext/>
            </w:pPr>
            <w:r>
              <w:rPr>
                <w:rFonts w:ascii="Calibri" w:hAnsi="Calibri" w:eastAsia="微軟正黑體"/>
                <w:b/>
              </w:rPr>
              <w:t>客人可能怎麼問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例：get_info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查資訊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例：shop_info 資料表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例：topic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例：「有停車位嗎？」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例：search_rooms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查紀錄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例：rooms 資料表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例：keyword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例：「有家庭房嗎？」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例：calculate_stay</w:t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計算（由程式算）</w:t>
            </w:r>
          </w:p>
        </w:tc>
        <w:tc>
          <w:tcPr>
            <w:tcW w:type="dxa" w:w="226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例：晚數 × 房價，再扣掉優惠</w:t>
            </w:r>
          </w:p>
        </w:tc>
        <w:tc>
          <w:tcPr>
            <w:tcW w:type="dxa" w:w="1474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例：room、nights</w:t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例：「雙人房住三晚？」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例：transfer_to_human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軟正黑體"/>
                <w:b w:val="0"/>
              </w:rPr>
              <w:t>轉真人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例：客服電話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（無）</w:t>
            </w:r>
          </w:p>
        </w:tc>
        <w:tc>
          <w:tcPr>
            <w:tcW w:type="dxa" w:w="2098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例：「我要客訴。」</w:t>
            </w:r>
          </w:p>
        </w:tc>
      </w:tr>
    </w:tbl>
    <w:p/>
    <w:p>
      <w:pPr>
        <w:pStyle w:val="Heading2"/>
      </w:pPr>
      <w:r>
        <w:t>2. 你的計算工具怎麼算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用兩三句話說明計算工具用的公式、數字從哪裡來，以及品項不明確或查不到時，它會回傳什麼。</w:t>
      </w:r>
    </w:p>
    <w:p/>
    <w:p>
      <w:pPr>
        <w:pStyle w:val="Heading1"/>
      </w:pPr>
      <w:r>
        <w:t>四、你的 System Prompt：角色、四類規則，以及為什麼這樣寫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把 system prompt 裡的角色和規則複製到對應的列，並說明為什麼這樣寫。同一類可以有不只一條規則。完整的 prompt 不用貼在這裡，老師會到 GitHub 的程式碼裡看。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2551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規則類型</w:t>
            </w:r>
          </w:p>
        </w:tc>
        <w:tc>
          <w:tcPr>
            <w:tcW w:type="dxa" w:w="3685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你的規則（從 prompt 複製）</w:t>
            </w:r>
          </w:p>
        </w:tc>
        <w:tc>
          <w:tcPr>
            <w:tcW w:type="dxa" w:w="3118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為什麼這樣寫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rFonts w:ascii="Calibri" w:hAnsi="Calibri" w:eastAsia="微軟正黑體"/>
                <w:b w:val="0"/>
              </w:rPr>
              <w:t>角色：你的客服是誰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接地：只根據工具結果回答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範圍：只談你的店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分派：什麼問題用哪個工具</w:t>
            </w:r>
          </w:p>
        </w:tc>
        <w:tc>
          <w:tcPr>
            <w:tcW w:type="dxa" w:w="3685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rFonts w:ascii="Calibri" w:hAnsi="Calibri" w:eastAsia="微軟正黑體"/>
                <w:b w:val="0"/>
              </w:rPr>
              <w:t>語言與格式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</w:tbl>
    <w:p/>
    <w:p>
      <w:pPr>
        <w:pStyle w:val="Heading1"/>
      </w:pPr>
      <w:r>
        <w:t>五、實際操作展示：四段對話與工具選擇測試</w:t>
      </w:r>
    </w:p>
    <w:p>
      <w:pPr>
        <w:pStyle w:val="Heading2"/>
      </w:pPr>
      <w:r>
        <w:t>1. 四段對話，四類問題各一段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依照下面四類問題，各展示一段對話。每一段先用一兩句話說明誰在問、好的回答應該是什麼，再貼上截圖；截圖要同時看得到回答和工具軌跡（呼叫了哪個工具、拿回什麼結果）。</w:t>
      </w:r>
    </w:p>
    <w:p>
      <w:pPr>
        <w:pStyle w:val="Heading2"/>
      </w:pPr>
      <w:r>
        <w:t>對話一（資料裡有）：資料庫可以回答的問題（寫一個簡短的標題，例如「客人詢問入住時間」）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情境說明：誰在問，好的回答應該是什麼。</w:t>
      </w:r>
    </w:p>
    <w:p>
      <w:pPr>
        <w:keepNext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3402" w:hRule="atLeast"/>
        </w:trPr>
        <w:tc>
          <w:tcPr>
            <w:tcW w:type="dxa" w:w="9354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i/>
                <w:color w:val="808080"/>
              </w:rPr>
              <w:t>（請在此貼上截圖：對話一，含工具軌跡）</w:t>
            </w:r>
          </w:p>
        </w:tc>
      </w:tr>
    </w:tbl>
    <w:p/>
    <w:p>
      <w:pPr>
        <w:pStyle w:val="Heading2"/>
      </w:pPr>
      <w:r>
        <w:t>對話二（需要計算）：需要用到計算工具的問題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情境說明：誰在問，好的回答應該是什麼。</w:t>
      </w:r>
    </w:p>
    <w:p>
      <w:pPr>
        <w:keepNext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3402" w:hRule="atLeast"/>
        </w:trPr>
        <w:tc>
          <w:tcPr>
            <w:tcW w:type="dxa" w:w="9354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i/>
                <w:color w:val="808080"/>
              </w:rPr>
              <w:t>（請在此貼上截圖：對話二，含工具軌跡）</w:t>
            </w:r>
          </w:p>
        </w:tc>
      </w:tr>
    </w:tbl>
    <w:p/>
    <w:p>
      <w:pPr>
        <w:pStyle w:val="Heading2"/>
      </w:pPr>
      <w:r>
        <w:t>對話三（資料裡沒有）：資料裡沒有的問題，而且客服沒有亂編答案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情境說明：誰在問，好的回答應該是什麼。</w:t>
      </w:r>
    </w:p>
    <w:p>
      <w:pPr>
        <w:keepNext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3402" w:hRule="atLeast"/>
        </w:trPr>
        <w:tc>
          <w:tcPr>
            <w:tcW w:type="dxa" w:w="9354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i/>
                <w:color w:val="808080"/>
              </w:rPr>
              <w:t>（請在此貼上截圖：對話三，含工具軌跡）</w:t>
            </w:r>
          </w:p>
        </w:tc>
      </w:tr>
    </w:tbl>
    <w:p/>
    <w:p>
      <w:pPr>
        <w:pStyle w:val="Heading2"/>
      </w:pPr>
      <w:r>
        <w:t>對話四（不是客服的事）：和你的店無關的問題，客服禮貌婉拒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情境說明：誰在問，好的回答應該是什麼。</w:t>
      </w:r>
    </w:p>
    <w:p>
      <w:pPr>
        <w:keepNext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3402" w:hRule="atLeast"/>
        </w:trPr>
        <w:tc>
          <w:tcPr>
            <w:tcW w:type="dxa" w:w="9354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i/>
                <w:color w:val="808080"/>
              </w:rPr>
              <w:t>（請在此貼上截圖：對話四，含工具軌跡）</w:t>
            </w:r>
          </w:p>
        </w:tc>
      </w:tr>
    </w:tbl>
    <w:p/>
    <w:p>
      <w:pPr>
        <w:pStyle w:val="Heading2"/>
      </w:pPr>
      <w:r>
        <w:t>2. 工具選擇測試（至少 10 題）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照 G-3 講義 Step 9 的方式做工具選擇測試。貼上輸出結果的截圖，再說明哪些題目答錯、你改了什麼，以及修改後的準確率。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118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項目</w:t>
            </w:r>
          </w:p>
        </w:tc>
        <w:tc>
          <w:tcPr>
            <w:tcW w:type="dxa" w:w="6236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內容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題數（至少 10 題）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例：12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第一次的準確率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例：10/12 = 83%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Calibri" w:hAnsi="Calibri" w:eastAsia="微軟正黑體"/>
                <w:b w:val="0"/>
              </w:rPr>
              <w:t>修改後的準確率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例：12/12 = 100%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354"/>
            <w:shd w:val="clear" w:color="auto" w:fill="F5F5F5"/>
          </w:tcPr>
          <w:p>
            <w:pPr>
              <w:jc w:val="center"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（請在此貼上截圖：工具選擇測試的輸出結果）</w:t>
            </w:r>
          </w:p>
        </w:tc>
      </w:tr>
    </w:tbl>
    <w:p/>
    <w:p>
      <w:pPr>
        <w:pStyle w:val="Heading1"/>
      </w:pPr>
      <w:r>
        <w:t>六、你怎麼和 AI 協作，以及開發時遇到的問題（必要）</w:t>
      </w:r>
    </w:p>
    <w:p>
      <w:pPr>
        <w:pStyle w:val="Heading2"/>
      </w:pPr>
      <w:r>
        <w:t>1. 你用的 AI 工具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這份作業必須和 AI 一起完成。請說明用了哪些工具、在哪裡用、大約多久、用來做什麼。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</w:trPr>
        <w:tc>
          <w:tcPr>
            <w:tcW w:type="dxa" w:w="3118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項目</w:t>
            </w:r>
          </w:p>
        </w:tc>
        <w:tc>
          <w:tcPr>
            <w:tcW w:type="dxa" w:w="6236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內容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用了哪些 AI 工具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例：ChatGPT、Claude、Gemini、GitHub Copilot、Claude Code、Codex、Gemini CLI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在哪裡使用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例：終端機（命令列）、VS Code 裡、網頁版聊天、其他工具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大約花了多少小時</w:t>
            </w:r>
          </w:p>
        </w:tc>
        <w:tc>
          <w:tcPr>
            <w:tcW w:type="dxa" w:w="6236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例：大約 6 小時</w:t>
            </w:r>
          </w:p>
        </w:tc>
      </w:tr>
      <w:tr>
        <w:trPr>
          <w:cantSplit/>
        </w:trPr>
        <w:tc>
          <w:tcPr>
            <w:tcW w:type="dxa" w:w="3118"/>
          </w:tcPr>
          <w:p>
            <w:r/>
            <w:r>
              <w:rPr>
                <w:rFonts w:ascii="Calibri" w:hAnsi="Calibri" w:eastAsia="微軟正黑體"/>
                <w:b w:val="0"/>
              </w:rPr>
              <w:t>用來做什麼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軟正黑體"/>
                <w:b w:val="0"/>
                <w:i/>
                <w:color w:val="808080"/>
              </w:rPr>
              <w:t>例：規劃、寫程式、除錯、寫 CSV 資料或 system prompt</w:t>
            </w:r>
          </w:p>
        </w:tc>
      </w:tr>
    </w:tbl>
    <w:p/>
    <w:p>
      <w:pPr>
        <w:pStyle w:val="Heading2"/>
      </w:pPr>
      <w:r>
        <w:t>2. 遇到的問題與解決方法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用自己的話，說說你在開發和測試時遇到了什麼問題，又是怎麼解決的，請盡量寫得具體。也可以描述一次 AI 出錯的經驗，以及你是怎麼發現的；需要的話可以附截圖。</w:t>
      </w:r>
    </w:p>
    <w:p/>
    <w:p>
      <w:pPr>
        <w:pStyle w:val="Heading1"/>
      </w:pPr>
      <w:r>
        <w:t>七、加分項目（選做）：讓你的 Agent 更實用的功能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只填你有做的項目；都沒有做的話，可以刪除這一節。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969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功能</w:t>
            </w:r>
          </w:p>
        </w:tc>
        <w:tc>
          <w:tcPr>
            <w:tcW w:type="dxa" w:w="1417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有沒有做</w:t>
            </w:r>
          </w:p>
        </w:tc>
        <w:tc>
          <w:tcPr>
            <w:tcW w:type="dxa" w:w="3969"/>
            <w:shd w:val="clear" w:color="auto" w:fill="DCE6F2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/>
              </w:rPr>
              <w:t>怎麼做的、在哪裡看得到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會修改資料的工具（例如 make_booking，要有確認步驟）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中英文雙語（中文名稱欄位，並由程式決定回覆語言）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  <w:t>寬鬆的名稱比對（客人不必照資料庫名稱打字）</w:t>
            </w:r>
          </w:p>
        </w:tc>
        <w:tc>
          <w:tcPr>
            <w:tcW w:type="dxa" w:w="1417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969"/>
          </w:tcPr>
          <w:p>
            <w:pPr>
              <w:keepNext/>
            </w:pPr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  <w:tr>
        <w:trPr>
          <w:cantSplit/>
        </w:trPr>
        <w:tc>
          <w:tcPr>
            <w:tcW w:type="dxa" w:w="3969"/>
          </w:tcPr>
          <w:p>
            <w:r/>
            <w:r>
              <w:rPr>
                <w:rFonts w:ascii="Calibri" w:hAnsi="Calibri" w:eastAsia="微軟正黑體"/>
                <w:b w:val="0"/>
              </w:rPr>
              <w:t>其他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微軟正黑體"/>
                <w:b w:val="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軟正黑體"/>
                <w:b w:val="0"/>
              </w:rPr>
            </w:r>
          </w:p>
        </w:tc>
      </w:tr>
    </w:tbl>
    <w:p/>
    <w:p>
      <w:pPr>
        <w:pStyle w:val="Heading1"/>
      </w:pPr>
      <w:r>
        <w:t>八、繳交前檢查清單：逐項確認都做到了再上傳</w:t>
      </w:r>
    </w:p>
    <w:p>
      <w:pPr>
        <w:keepNext/>
      </w:pPr>
      <w:r>
        <w:rPr>
          <w:rFonts w:ascii="Calibri" w:hAnsi="Calibri" w:eastAsia="微軟正黑體"/>
          <w:b w:val="0"/>
          <w:i/>
          <w:color w:val="808080"/>
        </w:rPr>
        <w:t>逐項確認後，把 ☐ 改成 ☑。</w:t>
      </w:r>
    </w:p>
    <w:p>
      <w:r>
        <w:rPr>
          <w:rFonts w:ascii="Calibri" w:hAnsi="Calibri" w:eastAsia="微軟正黑體"/>
          <w:b w:val="0"/>
        </w:rPr>
        <w:t>☐ PDF 檔名是「學號_姓名_CustomerService.pdf」，已上傳到教學網站。</w:t>
      </w:r>
    </w:p>
    <w:p>
      <w:r>
        <w:rPr>
          <w:rFonts w:ascii="Calibri" w:hAnsi="Calibri" w:eastAsia="微軟正黑體"/>
          <w:b w:val="0"/>
        </w:rPr>
        <w:t>☐ GitHub 專案是公開的，連結已填在基本資料表，而且在無痕視窗也打得開。</w:t>
      </w:r>
    </w:p>
    <w:p>
      <w:r>
        <w:rPr>
          <w:rFonts w:ascii="Calibri" w:hAnsi="Calibri" w:eastAsia="微軟正黑體"/>
          <w:b w:val="0"/>
        </w:rPr>
        <w:t>☐ 專案裡有作業說明第七節第 2 部分列出的所有檔案，而且已經在 GitHub 網頁上確認看不到 .env 和 .db 檔。</w:t>
      </w:r>
    </w:p>
    <w:p>
      <w:r>
        <w:rPr>
          <w:rFonts w:ascii="Calibri" w:hAnsi="Calibri" w:eastAsia="微軟正黑體"/>
          <w:b w:val="0"/>
        </w:rPr>
        <w:t>☐ 資料庫有資訊表（至少 8 個主題）和紀錄表（至少 15 筆），而且至少有四個工具，每一類各一個。</w:t>
      </w:r>
    </w:p>
    <w:p>
      <w:r>
        <w:rPr>
          <w:rFonts w:ascii="Calibri" w:hAnsi="Calibri" w:eastAsia="微軟正黑體"/>
          <w:b w:val="0"/>
        </w:rPr>
        <w:t>☐ 第五節有四張截圖，四類問題各一張，每一張都看得到工具軌跡。</w:t>
      </w:r>
    </w:p>
    <w:p>
      <w:r>
        <w:rPr>
          <w:rFonts w:ascii="Calibri" w:hAnsi="Calibri" w:eastAsia="微軟正黑體"/>
          <w:b w:val="0"/>
        </w:rPr>
        <w:t>☐ 工具選擇測試至少 10 題，第五節寫出了準確率；第六節說明了我怎麼和 AI 協作。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軟正黑體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微軟正黑體"/>
      <w:b/>
      <w:bCs/>
      <w:color w:val="1F4E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微軟正黑體"/>
      <w:b/>
      <w:bCs/>
      <w:color w:val="C05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軟正黑體"/>
      <w:b/>
      <w:bCs/>
      <w:color w:val="2E7D32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eastAsia="微軟正黑體"/>
      <w:b/>
      <w:bCs/>
      <w:i/>
      <w:iCs/>
      <w:color w:val="7B1FA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軟正黑體"/>
      <w:b/>
      <w:color w:val="1F4E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