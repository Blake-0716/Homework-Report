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Homework Report: My AI Customer Service Agent, with a Database and Tools</w:t>
      </w:r>
    </w:p>
    <w:p>
      <w:pPr>
        <w:keepNext/>
      </w:pPr>
      <w:r>
        <w:rPr>
          <w:rFonts w:ascii="Calibri" w:hAnsi="Calibri" w:eastAsia="微軟正黑體"/>
          <w:b w:val="0"/>
          <w:i/>
          <w:color w:val="808080"/>
        </w:rPr>
        <w:t>How to use this template: the grey italic text gives hints. Delete it when you finish. Then choose "Save As" and save the file as a PDF named "ID_Name_CustomerService.pdf", and upload it to the course site. You must hand in this PDF. It is the main part of your grade.</w:t>
      </w:r>
    </w:p>
    <w:p>
      <w:pPr>
        <w:pStyle w:val="Heading1"/>
      </w:pPr>
      <w:r>
        <w:t>Basic Information: Who You Are and Where Your Code Is on GitHub</w:t>
      </w:r>
    </w:p>
    <w:tbl>
      <w:tblPr>
        <w:tblStyle w:val="TableGrid"/>
        <w:tblW w:type="auto" w:w="0"/>
        <w:jc w:val="center"/>
        <w:tblLook w:firstColumn="1" w:firstRow="1" w:lastColumn="0" w:lastRow="0" w:noHBand="0" w:noVBand="1" w:val="04A0"/>
      </w:tblPr>
      <w:tblGrid>
        <w:gridCol w:w="4706"/>
        <w:gridCol w:w="4706"/>
      </w:tblGrid>
      <w:tr>
        <w:trPr>
          <w:cantSplit/>
        </w:trPr>
        <w:tc>
          <w:tcPr>
            <w:tcW w:type="dxa" w:w="3118"/>
            <w:shd w:val="clear" w:color="auto" w:fill="DCE6F2"/>
          </w:tcPr>
          <w:p>
            <w:pPr>
              <w:keepNext/>
            </w:pPr>
            <w:r/>
            <w:r>
              <w:rPr>
                <w:rFonts w:ascii="Calibri" w:hAnsi="Calibri" w:eastAsia="微軟正黑體"/>
                <w:b/>
              </w:rPr>
              <w:t>Item</w:t>
            </w:r>
          </w:p>
        </w:tc>
        <w:tc>
          <w:tcPr>
            <w:tcW w:type="dxa" w:w="6236"/>
            <w:shd w:val="clear" w:color="auto" w:fill="DCE6F2"/>
          </w:tcPr>
          <w:p>
            <w:pPr>
              <w:keepNext/>
            </w:pPr>
            <w:r/>
            <w:r>
              <w:rPr>
                <w:rFonts w:ascii="Calibri" w:hAnsi="Calibri" w:eastAsia="微軟正黑體"/>
                <w:b/>
              </w:rPr>
              <w:t>Your answer</w:t>
            </w:r>
          </w:p>
        </w:tc>
      </w:tr>
      <w:tr>
        <w:trPr>
          <w:cantSplit/>
        </w:trPr>
        <w:tc>
          <w:tcPr>
            <w:tcW w:type="dxa" w:w="3118"/>
          </w:tcPr>
          <w:p>
            <w:pPr>
              <w:keepNext/>
            </w:pPr>
            <w:r/>
            <w:r>
              <w:rPr>
                <w:rFonts w:ascii="Calibri" w:hAnsi="Calibri" w:eastAsia="微軟正黑體"/>
                <w:b w:val="0"/>
              </w:rPr>
              <w:t>Student ID</w:t>
            </w:r>
          </w:p>
        </w:tc>
        <w:tc>
          <w:tcPr>
            <w:tcW w:type="dxa" w:w="6236"/>
          </w:tcPr>
          <w:p>
            <w:pPr>
              <w:keepNext/>
            </w:pPr>
            <w:r/>
            <w:r>
              <w:rPr>
                <w:rFonts w:ascii="Calibri" w:hAnsi="Calibri" w:eastAsia="微軟正黑體"/>
                <w:b w:val="0"/>
                <w:i/>
                <w:color w:val="808080"/>
              </w:rPr>
            </w:r>
          </w:p>
        </w:tc>
      </w:tr>
      <w:tr>
        <w:trPr>
          <w:cantSplit/>
        </w:trPr>
        <w:tc>
          <w:tcPr>
            <w:tcW w:type="dxa" w:w="3118"/>
          </w:tcPr>
          <w:p>
            <w:pPr>
              <w:keepNext/>
            </w:pPr>
            <w:r/>
            <w:r>
              <w:rPr>
                <w:rFonts w:ascii="Calibri" w:hAnsi="Calibri" w:eastAsia="微軟正黑體"/>
                <w:b w:val="0"/>
              </w:rPr>
              <w:t>Name</w:t>
            </w:r>
          </w:p>
        </w:tc>
        <w:tc>
          <w:tcPr>
            <w:tcW w:type="dxa" w:w="6236"/>
          </w:tcPr>
          <w:p>
            <w:pPr>
              <w:keepNext/>
            </w:pPr>
            <w:r/>
            <w:r>
              <w:rPr>
                <w:rFonts w:ascii="Calibri" w:hAnsi="Calibri" w:eastAsia="微軟正黑體"/>
                <w:b w:val="0"/>
                <w:i/>
                <w:color w:val="808080"/>
              </w:rPr>
            </w:r>
          </w:p>
        </w:tc>
      </w:tr>
      <w:tr>
        <w:trPr>
          <w:cantSplit/>
        </w:trPr>
        <w:tc>
          <w:tcPr>
            <w:tcW w:type="dxa" w:w="3118"/>
          </w:tcPr>
          <w:p>
            <w:pPr>
              <w:keepNext/>
            </w:pPr>
            <w:r/>
            <w:r>
              <w:rPr>
                <w:rFonts w:ascii="Calibri" w:hAnsi="Calibri" w:eastAsia="微軟正黑體"/>
                <w:b w:val="0"/>
              </w:rPr>
              <w:t>Your shop or office</w:t>
            </w:r>
          </w:p>
        </w:tc>
        <w:tc>
          <w:tcPr>
            <w:tcW w:type="dxa" w:w="6236"/>
          </w:tcPr>
          <w:p>
            <w:pPr>
              <w:keepNext/>
            </w:pPr>
            <w:r/>
            <w:r>
              <w:rPr>
                <w:rFonts w:ascii="Calibri" w:hAnsi="Calibri" w:eastAsia="微軟正黑體"/>
                <w:b w:val="0"/>
                <w:i/>
                <w:color w:val="808080"/>
              </w:rPr>
              <w:t>e.g. Little Prince Guesthouse</w:t>
            </w:r>
          </w:p>
        </w:tc>
      </w:tr>
      <w:tr>
        <w:trPr>
          <w:cantSplit/>
        </w:trPr>
        <w:tc>
          <w:tcPr>
            <w:tcW w:type="dxa" w:w="3118"/>
          </w:tcPr>
          <w:p>
            <w:pPr>
              <w:keepNext/>
            </w:pPr>
            <w:r/>
            <w:r>
              <w:rPr>
                <w:rFonts w:ascii="Calibri" w:hAnsi="Calibri" w:eastAsia="微軟正黑體"/>
                <w:b w:val="0"/>
              </w:rPr>
              <w:t>Model you used</w:t>
            </w:r>
          </w:p>
        </w:tc>
        <w:tc>
          <w:tcPr>
            <w:tcW w:type="dxa" w:w="6236"/>
          </w:tcPr>
          <w:p>
            <w:pPr>
              <w:keepNext/>
            </w:pPr>
            <w:r/>
            <w:r>
              <w:rPr>
                <w:rFonts w:ascii="Calibri" w:hAnsi="Calibri" w:eastAsia="微軟正黑體"/>
                <w:b w:val="0"/>
                <w:i/>
                <w:color w:val="808080"/>
              </w:rPr>
              <w:t>e.g. gemini-3.5-flash-lite</w:t>
            </w:r>
          </w:p>
        </w:tc>
      </w:tr>
      <w:tr>
        <w:trPr>
          <w:cantSplit/>
        </w:trPr>
        <w:tc>
          <w:tcPr>
            <w:tcW w:type="dxa" w:w="3118"/>
          </w:tcPr>
          <w:p>
            <w:pPr>
              <w:keepNext/>
            </w:pPr>
            <w:r/>
            <w:r>
              <w:rPr>
                <w:rFonts w:ascii="Calibri" w:hAnsi="Calibri" w:eastAsia="微軟正黑體"/>
                <w:b w:val="0"/>
              </w:rPr>
              <w:t>How you built the chat screen (Gradio, another framework, or a mobile app)</w:t>
            </w:r>
          </w:p>
        </w:tc>
        <w:tc>
          <w:tcPr>
            <w:tcW w:type="dxa" w:w="6236"/>
          </w:tcPr>
          <w:p>
            <w:pPr>
              <w:keepNext/>
            </w:pPr>
            <w:r/>
            <w:r>
              <w:rPr>
                <w:rFonts w:ascii="Calibri" w:hAnsi="Calibri" w:eastAsia="微軟正黑體"/>
                <w:b w:val="0"/>
                <w:i/>
                <w:color w:val="808080"/>
              </w:rPr>
              <w:t>e.g. Gradio / Streamlit / Flask + HTML / React Native</w:t>
            </w:r>
          </w:p>
        </w:tc>
      </w:tr>
      <w:tr>
        <w:trPr>
          <w:cantSplit/>
        </w:trPr>
        <w:tc>
          <w:tcPr>
            <w:tcW w:type="dxa" w:w="3118"/>
          </w:tcPr>
          <w:p>
            <w:r/>
            <w:r>
              <w:rPr>
                <w:rFonts w:ascii="Calibri" w:hAnsi="Calibri" w:eastAsia="微軟正黑體"/>
                <w:b w:val="0"/>
              </w:rPr>
              <w:t>GitHub link (required, public repository)</w:t>
            </w:r>
          </w:p>
        </w:tc>
        <w:tc>
          <w:tcPr>
            <w:tcW w:type="dxa" w:w="6236"/>
          </w:tcPr>
          <w:p>
            <w:r/>
            <w:r>
              <w:rPr>
                <w:rFonts w:ascii="Calibri" w:hAnsi="Calibri" w:eastAsia="微軟正黑體"/>
                <w:b w:val="0"/>
                <w:i/>
                <w:color w:val="808080"/>
              </w:rPr>
              <w:t>https://github.com/your-account/your-repo</w:t>
            </w:r>
          </w:p>
        </w:tc>
      </w:tr>
    </w:tbl>
    <w:p/>
    <w:p>
      <w:pPr>
        <w:pStyle w:val="Heading1"/>
      </w:pPr>
      <w:r>
        <w:t>1. Where Your Agent Is Used: Who It Serves and Why It Fits Them</w:t>
      </w:r>
    </w:p>
    <w:p>
      <w:pPr>
        <w:keepNext/>
      </w:pPr>
      <w:r>
        <w:rPr>
          <w:rFonts w:ascii="Calibri" w:hAnsi="Calibri" w:eastAsia="微軟正黑體"/>
          <w:b w:val="0"/>
          <w:i/>
          <w:color w:val="808080"/>
        </w:rPr>
        <w:t>In about 150 to 250 words, answer three questions in your own words. Who does your agent serve (for example, new customers, members, students or patients)? What problem does it solve for them? Why does it fit them better than what they use now, such as phone calls, the FAQ page of a website, a general chatbot like ChatGPT, or the auto-reply of a LINE official account?</w:t>
      </w:r>
    </w:p>
    <w:p/>
    <w:p>
      <w:pPr>
        <w:pStyle w:val="Heading1"/>
      </w:pPr>
      <w:r>
        <w:t>2. Your Database: the Tables, Their Columns, and Their CSV Files</w:t>
      </w:r>
    </w:p>
    <w:p>
      <w:pPr>
        <w:keepNext/>
      </w:pPr>
      <w:r>
        <w:rPr>
          <w:rFonts w:ascii="Calibri" w:hAnsi="Calibri" w:eastAsia="微軟正黑體"/>
          <w:b w:val="0"/>
          <w:i/>
          <w:color w:val="808080"/>
        </w:rPr>
        <w:t>You need at least two tables: an information table with at least 8 topics, and a records table with at least 15 rows. Your CSV files are in your GitHub repository, so you do not need to paste them here. Add rows if you have more tables.</w:t>
      </w:r>
    </w:p>
    <w:tbl>
      <w:tblPr>
        <w:tblStyle w:val="TableGrid"/>
        <w:tblW w:type="auto" w:w="0"/>
        <w:jc w:val="center"/>
        <w:tblLook w:firstColumn="1" w:firstRow="1" w:lastColumn="0" w:lastRow="0" w:noHBand="0" w:noVBand="1" w:val="04A0"/>
      </w:tblPr>
      <w:tblGrid>
        <w:gridCol w:w="2353"/>
        <w:gridCol w:w="2353"/>
        <w:gridCol w:w="2353"/>
        <w:gridCol w:w="2353"/>
      </w:tblGrid>
      <w:tr>
        <w:trPr>
          <w:cantSplit/>
        </w:trPr>
        <w:tc>
          <w:tcPr>
            <w:tcW w:type="dxa" w:w="2551"/>
            <w:shd w:val="clear" w:color="auto" w:fill="DCE6F2"/>
          </w:tcPr>
          <w:p>
            <w:pPr>
              <w:keepNext/>
            </w:pPr>
            <w:r/>
            <w:r>
              <w:rPr>
                <w:rFonts w:ascii="Calibri" w:hAnsi="Calibri" w:eastAsia="微軟正黑體"/>
                <w:b/>
              </w:rPr>
              <w:t>Table</w:t>
            </w:r>
          </w:p>
        </w:tc>
        <w:tc>
          <w:tcPr>
            <w:tcW w:type="dxa" w:w="1984"/>
            <w:shd w:val="clear" w:color="auto" w:fill="DCE6F2"/>
          </w:tcPr>
          <w:p>
            <w:pPr>
              <w:keepNext/>
            </w:pPr>
            <w:r/>
            <w:r>
              <w:rPr>
                <w:rFonts w:ascii="Calibri" w:hAnsi="Calibri" w:eastAsia="微軟正黑體"/>
                <w:b/>
              </w:rPr>
              <w:t>CSV file</w:t>
            </w:r>
          </w:p>
        </w:tc>
        <w:tc>
          <w:tcPr>
            <w:tcW w:type="dxa" w:w="2835"/>
            <w:shd w:val="clear" w:color="auto" w:fill="DCE6F2"/>
          </w:tcPr>
          <w:p>
            <w:pPr>
              <w:keepNext/>
            </w:pPr>
            <w:r/>
            <w:r>
              <w:rPr>
                <w:rFonts w:ascii="Calibri" w:hAnsi="Calibri" w:eastAsia="微軟正黑體"/>
                <w:b/>
              </w:rPr>
              <w:t>Columns</w:t>
            </w:r>
          </w:p>
        </w:tc>
        <w:tc>
          <w:tcPr>
            <w:tcW w:type="dxa" w:w="1984"/>
            <w:shd w:val="clear" w:color="auto" w:fill="DCE6F2"/>
          </w:tcPr>
          <w:p>
            <w:pPr>
              <w:keepNext/>
            </w:pPr>
            <w:r/>
            <w:r>
              <w:rPr>
                <w:rFonts w:ascii="Calibri" w:hAnsi="Calibri" w:eastAsia="微軟正黑體"/>
                <w:b/>
              </w:rPr>
              <w:t>Number of rows</w:t>
            </w:r>
          </w:p>
        </w:tc>
      </w:tr>
      <w:tr>
        <w:trPr>
          <w:cantSplit/>
        </w:trPr>
        <w:tc>
          <w:tcPr>
            <w:tcW w:type="dxa" w:w="2551"/>
          </w:tcPr>
          <w:p>
            <w:pPr>
              <w:keepNext/>
            </w:pPr>
            <w:r/>
            <w:r>
              <w:rPr>
                <w:rFonts w:ascii="Calibri" w:hAnsi="Calibri" w:eastAsia="微軟正黑體"/>
                <w:b w:val="0"/>
                <w:i/>
                <w:color w:val="808080"/>
              </w:rPr>
              <w:t>e.g. shop_info (information table)</w:t>
            </w:r>
          </w:p>
        </w:tc>
        <w:tc>
          <w:tcPr>
            <w:tcW w:type="dxa" w:w="1984"/>
          </w:tcPr>
          <w:p>
            <w:pPr>
              <w:keepNext/>
            </w:pPr>
            <w:r/>
            <w:r>
              <w:rPr>
                <w:rFonts w:ascii="Calibri" w:hAnsi="Calibri" w:eastAsia="微軟正黑體"/>
                <w:b w:val="0"/>
                <w:i/>
                <w:color w:val="808080"/>
              </w:rPr>
              <w:t>e.g. shop_info.csv</w:t>
            </w:r>
          </w:p>
        </w:tc>
        <w:tc>
          <w:tcPr>
            <w:tcW w:type="dxa" w:w="2835"/>
          </w:tcPr>
          <w:p>
            <w:pPr>
              <w:keepNext/>
            </w:pPr>
            <w:r/>
            <w:r>
              <w:rPr>
                <w:rFonts w:ascii="Calibri" w:hAnsi="Calibri" w:eastAsia="微軟正黑體"/>
                <w:b w:val="0"/>
                <w:i/>
                <w:color w:val="808080"/>
              </w:rPr>
              <w:t>e.g. topic, content</w:t>
            </w:r>
          </w:p>
        </w:tc>
        <w:tc>
          <w:tcPr>
            <w:tcW w:type="dxa" w:w="1984"/>
          </w:tcPr>
          <w:p>
            <w:pPr>
              <w:keepNext/>
            </w:pPr>
            <w:r/>
            <w:r>
              <w:rPr>
                <w:rFonts w:ascii="Calibri" w:hAnsi="Calibri" w:eastAsia="微軟正黑體"/>
                <w:b w:val="0"/>
                <w:i/>
                <w:color w:val="808080"/>
              </w:rPr>
              <w:t>e.g. 10 topics</w:t>
            </w:r>
          </w:p>
        </w:tc>
      </w:tr>
      <w:tr>
        <w:trPr>
          <w:cantSplit/>
        </w:trPr>
        <w:tc>
          <w:tcPr>
            <w:tcW w:type="dxa" w:w="2551"/>
          </w:tcPr>
          <w:p>
            <w:pPr>
              <w:keepNext/>
            </w:pPr>
            <w:r/>
            <w:r>
              <w:rPr>
                <w:rFonts w:ascii="Calibri" w:hAnsi="Calibri" w:eastAsia="微軟正黑體"/>
                <w:b w:val="0"/>
                <w:i/>
                <w:color w:val="808080"/>
              </w:rPr>
              <w:t>e.g. rooms (records table)</w:t>
            </w:r>
          </w:p>
        </w:tc>
        <w:tc>
          <w:tcPr>
            <w:tcW w:type="dxa" w:w="1984"/>
          </w:tcPr>
          <w:p>
            <w:pPr>
              <w:keepNext/>
            </w:pPr>
            <w:r/>
            <w:r>
              <w:rPr>
                <w:rFonts w:ascii="Calibri" w:hAnsi="Calibri" w:eastAsia="微軟正黑體"/>
                <w:b w:val="0"/>
                <w:i/>
                <w:color w:val="808080"/>
              </w:rPr>
              <w:t>e.g. rooms.csv</w:t>
            </w:r>
          </w:p>
        </w:tc>
        <w:tc>
          <w:tcPr>
            <w:tcW w:type="dxa" w:w="2835"/>
          </w:tcPr>
          <w:p>
            <w:pPr>
              <w:keepNext/>
            </w:pPr>
            <w:r/>
            <w:r>
              <w:rPr>
                <w:rFonts w:ascii="Calibri" w:hAnsi="Calibri" w:eastAsia="微軟正黑體"/>
                <w:b w:val="0"/>
                <w:i/>
                <w:color w:val="808080"/>
              </w:rPr>
              <w:t>e.g. name, price, available</w:t>
            </w:r>
          </w:p>
        </w:tc>
        <w:tc>
          <w:tcPr>
            <w:tcW w:type="dxa" w:w="1984"/>
          </w:tcPr>
          <w:p>
            <w:pPr>
              <w:keepNext/>
            </w:pPr>
            <w:r/>
            <w:r>
              <w:rPr>
                <w:rFonts w:ascii="Calibri" w:hAnsi="Calibri" w:eastAsia="微軟正黑體"/>
                <w:b w:val="0"/>
                <w:i/>
                <w:color w:val="808080"/>
              </w:rPr>
              <w:t>e.g. 16 rows</w:t>
            </w:r>
          </w:p>
        </w:tc>
      </w:tr>
      <w:tr>
        <w:trPr>
          <w:cantSplit/>
        </w:trPr>
        <w:tc>
          <w:tcPr>
            <w:tcW w:type="dxa" w:w="2551"/>
          </w:tcPr>
          <w:p>
            <w:r/>
            <w:r>
              <w:rPr>
                <w:rFonts w:ascii="Calibri" w:hAnsi="Calibri" w:eastAsia="微軟正黑體"/>
                <w:b w:val="0"/>
                <w:i/>
                <w:color w:val="808080"/>
              </w:rPr>
            </w:r>
          </w:p>
        </w:tc>
        <w:tc>
          <w:tcPr>
            <w:tcW w:type="dxa" w:w="1984"/>
          </w:tcPr>
          <w:p>
            <w:r/>
            <w:r>
              <w:rPr>
                <w:rFonts w:ascii="Calibri" w:hAnsi="Calibri" w:eastAsia="微軟正黑體"/>
                <w:b w:val="0"/>
                <w:i/>
                <w:color w:val="808080"/>
              </w:rPr>
            </w:r>
          </w:p>
        </w:tc>
        <w:tc>
          <w:tcPr>
            <w:tcW w:type="dxa" w:w="2835"/>
          </w:tcPr>
          <w:p>
            <w:r/>
            <w:r>
              <w:rPr>
                <w:rFonts w:ascii="Calibri" w:hAnsi="Calibri" w:eastAsia="微軟正黑體"/>
                <w:b w:val="0"/>
                <w:i/>
                <w:color w:val="808080"/>
              </w:rPr>
            </w:r>
          </w:p>
        </w:tc>
        <w:tc>
          <w:tcPr>
            <w:tcW w:type="dxa" w:w="1984"/>
          </w:tcPr>
          <w:p>
            <w:r/>
            <w:r>
              <w:rPr>
                <w:rFonts w:ascii="Calibri" w:hAnsi="Calibri" w:eastAsia="微軟正黑體"/>
                <w:b w:val="0"/>
                <w:i/>
                <w:color w:val="808080"/>
              </w:rPr>
            </w:r>
          </w:p>
        </w:tc>
      </w:tr>
    </w:tbl>
    <w:p/>
    <w:p>
      <w:pPr>
        <w:pStyle w:val="Heading1"/>
      </w:pPr>
      <w:r>
        <w:t>3. Your Tools: What Each One Does, and How a Customer Might Ask</w:t>
      </w:r>
    </w:p>
    <w:p>
      <w:pPr>
        <w:pStyle w:val="Heading2"/>
      </w:pPr>
      <w:r>
        <w:t>3.1 Your Tools, at Least One of Each Kind</w:t>
      </w:r>
    </w:p>
    <w:p>
      <w:pPr>
        <w:keepNext/>
      </w:pPr>
      <w:r>
        <w:rPr>
          <w:rFonts w:ascii="Calibri" w:hAnsi="Calibri" w:eastAsia="微軟正黑體"/>
          <w:b w:val="0"/>
          <w:i/>
          <w:color w:val="808080"/>
        </w:rPr>
        <w:t>List every tool. You need at least four, one of each kind. For each tool, also write one way a customer might ask for it. Add rows for extra tools.</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814"/>
            <w:shd w:val="clear" w:color="auto" w:fill="DCE6F2"/>
          </w:tcPr>
          <w:p>
            <w:pPr>
              <w:keepNext/>
            </w:pPr>
            <w:r/>
            <w:r>
              <w:rPr>
                <w:rFonts w:ascii="Calibri" w:hAnsi="Calibri" w:eastAsia="微軟正黑體"/>
                <w:b/>
              </w:rPr>
              <w:t>Tool name</w:t>
            </w:r>
          </w:p>
        </w:tc>
        <w:tc>
          <w:tcPr>
            <w:tcW w:type="dxa" w:w="1701"/>
            <w:shd w:val="clear" w:color="auto" w:fill="DCE6F2"/>
          </w:tcPr>
          <w:p>
            <w:pPr>
              <w:keepNext/>
            </w:pPr>
            <w:r/>
            <w:r>
              <w:rPr>
                <w:rFonts w:ascii="Calibri" w:hAnsi="Calibri" w:eastAsia="微軟正黑體"/>
                <w:b/>
              </w:rPr>
              <w:t>Kind</w:t>
            </w:r>
          </w:p>
        </w:tc>
        <w:tc>
          <w:tcPr>
            <w:tcW w:type="dxa" w:w="2268"/>
            <w:shd w:val="clear" w:color="auto" w:fill="DCE6F2"/>
          </w:tcPr>
          <w:p>
            <w:pPr>
              <w:keepNext/>
            </w:pPr>
            <w:r/>
            <w:r>
              <w:rPr>
                <w:rFonts w:ascii="Calibri" w:hAnsi="Calibri" w:eastAsia="微軟正黑體"/>
                <w:b/>
              </w:rPr>
              <w:t>What it reads or calculates</w:t>
            </w:r>
          </w:p>
        </w:tc>
        <w:tc>
          <w:tcPr>
            <w:tcW w:type="dxa" w:w="1474"/>
            <w:shd w:val="clear" w:color="auto" w:fill="DCE6F2"/>
          </w:tcPr>
          <w:p>
            <w:pPr>
              <w:keepNext/>
            </w:pPr>
            <w:r/>
            <w:r>
              <w:rPr>
                <w:rFonts w:ascii="Calibri" w:hAnsi="Calibri" w:eastAsia="微軟正黑體"/>
                <w:b/>
              </w:rPr>
              <w:t>Parameters</w:t>
            </w:r>
          </w:p>
        </w:tc>
        <w:tc>
          <w:tcPr>
            <w:tcW w:type="dxa" w:w="2098"/>
            <w:shd w:val="clear" w:color="auto" w:fill="DCE6F2"/>
          </w:tcPr>
          <w:p>
            <w:pPr>
              <w:keepNext/>
            </w:pPr>
            <w:r>
              <w:rPr>
                <w:rFonts w:ascii="Calibri" w:hAnsi="Calibri" w:eastAsia="微軟正黑體"/>
                <w:b/>
              </w:rPr>
              <w:t>How a customer might ask</w:t>
            </w:r>
          </w:p>
        </w:tc>
      </w:tr>
      <w:tr>
        <w:trPr>
          <w:cantSplit/>
        </w:trPr>
        <w:tc>
          <w:tcPr>
            <w:tcW w:type="dxa" w:w="1814"/>
          </w:tcPr>
          <w:p>
            <w:pPr>
              <w:keepNext/>
            </w:pPr>
            <w:r/>
            <w:r>
              <w:rPr>
                <w:rFonts w:ascii="Calibri" w:hAnsi="Calibri" w:eastAsia="微軟正黑體"/>
                <w:b w:val="0"/>
                <w:i/>
                <w:color w:val="808080"/>
              </w:rPr>
              <w:t>e.g. get_info</w:t>
            </w:r>
          </w:p>
        </w:tc>
        <w:tc>
          <w:tcPr>
            <w:tcW w:type="dxa" w:w="1701"/>
          </w:tcPr>
          <w:p>
            <w:pPr>
              <w:keepNext/>
            </w:pPr>
            <w:r/>
            <w:r>
              <w:rPr>
                <w:rFonts w:ascii="Calibri" w:hAnsi="Calibri" w:eastAsia="微軟正黑體"/>
                <w:b w:val="0"/>
              </w:rPr>
              <w:t>Look up information</w:t>
            </w:r>
          </w:p>
        </w:tc>
        <w:tc>
          <w:tcPr>
            <w:tcW w:type="dxa" w:w="2268"/>
          </w:tcPr>
          <w:p>
            <w:pPr>
              <w:keepNext/>
            </w:pPr>
            <w:r/>
            <w:r>
              <w:rPr>
                <w:rFonts w:ascii="Calibri" w:hAnsi="Calibri" w:eastAsia="微軟正黑體"/>
                <w:b w:val="0"/>
                <w:i/>
                <w:color w:val="808080"/>
              </w:rPr>
              <w:t>e.g. the shop_info table</w:t>
            </w:r>
          </w:p>
        </w:tc>
        <w:tc>
          <w:tcPr>
            <w:tcW w:type="dxa" w:w="1474"/>
          </w:tcPr>
          <w:p>
            <w:pPr>
              <w:keepNext/>
            </w:pPr>
            <w:r/>
            <w:r>
              <w:rPr>
                <w:rFonts w:ascii="Calibri" w:hAnsi="Calibri" w:eastAsia="微軟正黑體"/>
                <w:b w:val="0"/>
                <w:i/>
                <w:color w:val="808080"/>
              </w:rPr>
              <w:t>e.g. topic</w:t>
            </w:r>
          </w:p>
        </w:tc>
        <w:tc>
          <w:tcPr>
            <w:tcW w:type="dxa" w:w="2098"/>
          </w:tcPr>
          <w:p>
            <w:pPr>
              <w:keepNext/>
            </w:pPr>
            <w:r/>
            <w:r>
              <w:rPr>
                <w:rFonts w:ascii="Calibri" w:hAnsi="Calibri" w:eastAsia="微軟正黑體"/>
                <w:b w:val="0"/>
                <w:i/>
                <w:color w:val="808080"/>
              </w:rPr>
              <w:t>e.g. "Is there parking?"</w:t>
            </w:r>
          </w:p>
        </w:tc>
      </w:tr>
      <w:tr>
        <w:trPr>
          <w:cantSplit/>
        </w:trPr>
        <w:tc>
          <w:tcPr>
            <w:tcW w:type="dxa" w:w="1814"/>
          </w:tcPr>
          <w:p>
            <w:pPr>
              <w:keepNext/>
            </w:pPr>
            <w:r/>
            <w:r>
              <w:rPr>
                <w:rFonts w:ascii="Calibri" w:hAnsi="Calibri" w:eastAsia="微軟正黑體"/>
                <w:b w:val="0"/>
                <w:i/>
                <w:color w:val="808080"/>
              </w:rPr>
              <w:t>e.g. search_rooms</w:t>
            </w:r>
          </w:p>
        </w:tc>
        <w:tc>
          <w:tcPr>
            <w:tcW w:type="dxa" w:w="1701"/>
          </w:tcPr>
          <w:p>
            <w:pPr>
              <w:keepNext/>
            </w:pPr>
            <w:r/>
            <w:r>
              <w:rPr>
                <w:rFonts w:ascii="Calibri" w:hAnsi="Calibri" w:eastAsia="微軟正黑體"/>
                <w:b w:val="0"/>
              </w:rPr>
              <w:t>Look up records</w:t>
            </w:r>
          </w:p>
        </w:tc>
        <w:tc>
          <w:tcPr>
            <w:tcW w:type="dxa" w:w="2268"/>
          </w:tcPr>
          <w:p>
            <w:pPr>
              <w:keepNext/>
            </w:pPr>
            <w:r/>
            <w:r>
              <w:rPr>
                <w:rFonts w:ascii="Calibri" w:hAnsi="Calibri" w:eastAsia="微軟正黑體"/>
                <w:b w:val="0"/>
                <w:i/>
                <w:color w:val="808080"/>
              </w:rPr>
              <w:t>e.g. the rooms table</w:t>
            </w:r>
          </w:p>
        </w:tc>
        <w:tc>
          <w:tcPr>
            <w:tcW w:type="dxa" w:w="1474"/>
          </w:tcPr>
          <w:p>
            <w:pPr>
              <w:keepNext/>
            </w:pPr>
            <w:r/>
            <w:r>
              <w:rPr>
                <w:rFonts w:ascii="Calibri" w:hAnsi="Calibri" w:eastAsia="微軟正黑體"/>
                <w:b w:val="0"/>
                <w:i/>
                <w:color w:val="808080"/>
              </w:rPr>
              <w:t>e.g. keyword</w:t>
            </w:r>
          </w:p>
        </w:tc>
        <w:tc>
          <w:tcPr>
            <w:tcW w:type="dxa" w:w="2098"/>
          </w:tcPr>
          <w:p>
            <w:pPr>
              <w:keepNext/>
            </w:pPr>
            <w:r/>
            <w:r>
              <w:rPr>
                <w:rFonts w:ascii="Calibri" w:hAnsi="Calibri" w:eastAsia="微軟正黑體"/>
                <w:b w:val="0"/>
                <w:i/>
                <w:color w:val="808080"/>
              </w:rPr>
              <w:t>e.g. "Do you have a family room?"</w:t>
            </w:r>
          </w:p>
        </w:tc>
      </w:tr>
      <w:tr>
        <w:trPr>
          <w:cantSplit/>
        </w:trPr>
        <w:tc>
          <w:tcPr>
            <w:tcW w:type="dxa" w:w="1814"/>
          </w:tcPr>
          <w:p>
            <w:pPr>
              <w:keepNext/>
            </w:pPr>
            <w:r/>
            <w:r>
              <w:rPr>
                <w:rFonts w:ascii="Calibri" w:hAnsi="Calibri" w:eastAsia="微軟正黑體"/>
                <w:b w:val="0"/>
                <w:i/>
                <w:color w:val="808080"/>
              </w:rPr>
              <w:t>e.g. calculate_stay</w:t>
            </w:r>
          </w:p>
        </w:tc>
        <w:tc>
          <w:tcPr>
            <w:tcW w:type="dxa" w:w="1701"/>
          </w:tcPr>
          <w:p>
            <w:pPr>
              <w:keepNext/>
            </w:pPr>
            <w:r/>
            <w:r>
              <w:rPr>
                <w:rFonts w:ascii="Calibri" w:hAnsi="Calibri" w:eastAsia="微軟正黑體"/>
                <w:b w:val="0"/>
              </w:rPr>
              <w:t>Calculate (in code)</w:t>
            </w:r>
          </w:p>
        </w:tc>
        <w:tc>
          <w:tcPr>
            <w:tcW w:type="dxa" w:w="2268"/>
          </w:tcPr>
          <w:p>
            <w:pPr>
              <w:keepNext/>
            </w:pPr>
            <w:r/>
            <w:r>
              <w:rPr>
                <w:rFonts w:ascii="Calibri" w:hAnsi="Calibri" w:eastAsia="微軟正黑體"/>
                <w:b w:val="0"/>
                <w:i/>
                <w:color w:val="808080"/>
              </w:rPr>
              <w:t>e.g. nights x room price, minus a discount</w:t>
            </w:r>
          </w:p>
        </w:tc>
        <w:tc>
          <w:tcPr>
            <w:tcW w:type="dxa" w:w="1474"/>
          </w:tcPr>
          <w:p>
            <w:pPr>
              <w:keepNext/>
            </w:pPr>
            <w:r/>
            <w:r>
              <w:rPr>
                <w:rFonts w:ascii="Calibri" w:hAnsi="Calibri" w:eastAsia="微軟正黑體"/>
                <w:b w:val="0"/>
                <w:i/>
                <w:color w:val="808080"/>
              </w:rPr>
              <w:t>e.g. room, nights</w:t>
            </w:r>
          </w:p>
        </w:tc>
        <w:tc>
          <w:tcPr>
            <w:tcW w:type="dxa" w:w="2098"/>
          </w:tcPr>
          <w:p>
            <w:pPr>
              <w:keepNext/>
            </w:pPr>
            <w:r/>
            <w:r>
              <w:rPr>
                <w:rFonts w:ascii="Calibri" w:hAnsi="Calibri" w:eastAsia="微軟正黑體"/>
                <w:b w:val="0"/>
                <w:i/>
                <w:color w:val="808080"/>
              </w:rPr>
              <w:t>e.g. "Three nights in a double room?"</w:t>
            </w:r>
          </w:p>
        </w:tc>
      </w:tr>
      <w:tr>
        <w:trPr>
          <w:cantSplit/>
        </w:trPr>
        <w:tc>
          <w:tcPr>
            <w:tcW w:type="dxa" w:w="1814"/>
          </w:tcPr>
          <w:p>
            <w:r/>
            <w:r>
              <w:rPr>
                <w:rFonts w:ascii="Calibri" w:hAnsi="Calibri" w:eastAsia="微軟正黑體"/>
                <w:b w:val="0"/>
                <w:i/>
                <w:color w:val="808080"/>
              </w:rPr>
              <w:t>e.g. transfer_to_human</w:t>
            </w:r>
          </w:p>
        </w:tc>
        <w:tc>
          <w:tcPr>
            <w:tcW w:type="dxa" w:w="1701"/>
          </w:tcPr>
          <w:p>
            <w:r/>
            <w:r>
              <w:rPr>
                <w:rFonts w:ascii="Calibri" w:hAnsi="Calibri" w:eastAsia="微軟正黑體"/>
                <w:b w:val="0"/>
              </w:rPr>
              <w:t>Hand over to a person</w:t>
            </w:r>
          </w:p>
        </w:tc>
        <w:tc>
          <w:tcPr>
            <w:tcW w:type="dxa" w:w="2268"/>
          </w:tcPr>
          <w:p>
            <w:r/>
            <w:r>
              <w:rPr>
                <w:rFonts w:ascii="Calibri" w:hAnsi="Calibri" w:eastAsia="微軟正黑體"/>
                <w:b w:val="0"/>
                <w:i/>
                <w:color w:val="808080"/>
              </w:rPr>
              <w:t>e.g. the staff phone number</w:t>
            </w:r>
          </w:p>
        </w:tc>
        <w:tc>
          <w:tcPr>
            <w:tcW w:type="dxa" w:w="1474"/>
          </w:tcPr>
          <w:p>
            <w:r/>
            <w:r>
              <w:rPr>
                <w:rFonts w:ascii="Calibri" w:hAnsi="Calibri" w:eastAsia="微軟正黑體"/>
                <w:b w:val="0"/>
                <w:i/>
                <w:color w:val="808080"/>
              </w:rPr>
              <w:t>(none)</w:t>
            </w:r>
          </w:p>
        </w:tc>
        <w:tc>
          <w:tcPr>
            <w:tcW w:type="dxa" w:w="2098"/>
          </w:tcPr>
          <w:p>
            <w:r/>
            <w:r>
              <w:rPr>
                <w:rFonts w:ascii="Calibri" w:hAnsi="Calibri" w:eastAsia="微軟正黑體"/>
                <w:b w:val="0"/>
                <w:i/>
                <w:color w:val="808080"/>
              </w:rPr>
              <w:t>e.g. "I want to complain."</w:t>
            </w:r>
          </w:p>
        </w:tc>
      </w:tr>
    </w:tbl>
    <w:p/>
    <w:p>
      <w:pPr>
        <w:pStyle w:val="Heading2"/>
      </w:pPr>
      <w:r>
        <w:t>3.2 How Your Calculation Tool Works</w:t>
      </w:r>
    </w:p>
    <w:p>
      <w:pPr>
        <w:keepNext/>
      </w:pPr>
      <w:r>
        <w:rPr>
          <w:rFonts w:ascii="Calibri" w:hAnsi="Calibri" w:eastAsia="微軟正黑體"/>
          <w:b w:val="0"/>
          <w:i/>
          <w:color w:val="808080"/>
        </w:rPr>
        <w:t>In two or three sentences, explain the formula your calculation tool uses, where its numbers come from, and what it returns when an item is not clear or not found.</w:t>
      </w:r>
    </w:p>
    <w:p/>
    <w:p>
      <w:pPr>
        <w:pStyle w:val="Heading1"/>
      </w:pPr>
      <w:r>
        <w:t>4. Your System Prompt: the Role, the Four Kinds of Rules, and Why You Wrote Each One</w:t>
      </w:r>
    </w:p>
    <w:p>
      <w:pPr>
        <w:keepNext/>
      </w:pPr>
      <w:r>
        <w:rPr>
          <w:rFonts w:ascii="Calibri" w:hAnsi="Calibri" w:eastAsia="微軟正黑體"/>
          <w:b w:val="0"/>
          <w:i/>
          <w:color w:val="808080"/>
        </w:rPr>
        <w:t>Copy the role and the rules from your system prompt into the right row, and say why you wrote each one. A kind may have more than one rule. You do not need to paste the whole prompt here: we read it in your code on GitHub.</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2551"/>
            <w:shd w:val="clear" w:color="auto" w:fill="DCE6F2"/>
          </w:tcPr>
          <w:p>
            <w:pPr>
              <w:keepNext/>
            </w:pPr>
            <w:r/>
            <w:r>
              <w:rPr>
                <w:rFonts w:ascii="Calibri" w:hAnsi="Calibri" w:eastAsia="微軟正黑體"/>
                <w:b/>
              </w:rPr>
              <w:t>Kind of rule</w:t>
            </w:r>
          </w:p>
        </w:tc>
        <w:tc>
          <w:tcPr>
            <w:tcW w:type="dxa" w:w="3685"/>
            <w:shd w:val="clear" w:color="auto" w:fill="DCE6F2"/>
          </w:tcPr>
          <w:p>
            <w:pPr>
              <w:keepNext/>
            </w:pPr>
            <w:r/>
            <w:r>
              <w:rPr>
                <w:rFonts w:ascii="Calibri" w:hAnsi="Calibri" w:eastAsia="微軟正黑體"/>
                <w:b/>
              </w:rPr>
              <w:t>Your rule (copied from your prompt)</w:t>
            </w:r>
          </w:p>
        </w:tc>
        <w:tc>
          <w:tcPr>
            <w:tcW w:type="dxa" w:w="3118"/>
            <w:shd w:val="clear" w:color="auto" w:fill="DCE6F2"/>
          </w:tcPr>
          <w:p>
            <w:pPr>
              <w:keepNext/>
            </w:pPr>
            <w:r/>
            <w:r>
              <w:rPr>
                <w:rFonts w:ascii="Calibri" w:hAnsi="Calibri" w:eastAsia="微軟正黑體"/>
                <w:b/>
              </w:rPr>
              <w:t>Why you wrote it</w:t>
            </w:r>
          </w:p>
        </w:tc>
      </w:tr>
      <w:tr>
        <w:trPr>
          <w:cantSplit/>
        </w:trPr>
        <w:tc>
          <w:tcPr>
            <w:tcW w:type="dxa" w:w="2551"/>
          </w:tcPr>
          <w:p>
            <w:pPr>
              <w:keepNext/>
            </w:pPr>
            <w:r>
              <w:rPr>
                <w:rFonts w:ascii="Calibri" w:hAnsi="Calibri" w:eastAsia="微軟正黑體"/>
                <w:b w:val="0"/>
              </w:rPr>
              <w:t>Role: who your agent is</w:t>
            </w:r>
          </w:p>
        </w:tc>
        <w:tc>
          <w:tcPr>
            <w:tcW w:type="dxa" w:w="3685"/>
          </w:tcPr>
          <w:p>
            <w:pPr>
              <w:keepNext/>
            </w:pPr>
            <w:r/>
            <w:r>
              <w:rPr>
                <w:rFonts w:ascii="Calibri" w:hAnsi="Calibri" w:eastAsia="微軟正黑體"/>
                <w:b w:val="0"/>
              </w:rPr>
            </w:r>
          </w:p>
        </w:tc>
        <w:tc>
          <w:tcPr>
            <w:tcW w:type="dxa" w:w="3118"/>
          </w:tcPr>
          <w:p>
            <w:pPr>
              <w:keepNext/>
            </w:pPr>
            <w:r/>
            <w:r>
              <w:rPr>
                <w:rFonts w:ascii="Calibri" w:hAnsi="Calibri" w:eastAsia="微軟正黑體"/>
                <w:b w:val="0"/>
              </w:rPr>
            </w:r>
          </w:p>
        </w:tc>
      </w:tr>
      <w:tr>
        <w:trPr>
          <w:cantSplit/>
        </w:trPr>
        <w:tc>
          <w:tcPr>
            <w:tcW w:type="dxa" w:w="2551"/>
          </w:tcPr>
          <w:p>
            <w:pPr>
              <w:keepNext/>
            </w:pPr>
            <w:r/>
            <w:r>
              <w:rPr>
                <w:rFonts w:ascii="Calibri" w:hAnsi="Calibri" w:eastAsia="微軟正黑體"/>
                <w:b w:val="0"/>
              </w:rPr>
              <w:t>Grounding: answer only from tool results</w:t>
            </w:r>
          </w:p>
        </w:tc>
        <w:tc>
          <w:tcPr>
            <w:tcW w:type="dxa" w:w="3685"/>
          </w:tcPr>
          <w:p>
            <w:pPr>
              <w:keepNext/>
            </w:pPr>
            <w:r/>
            <w:r>
              <w:rPr>
                <w:rFonts w:ascii="Calibri" w:hAnsi="Calibri" w:eastAsia="微軟正黑體"/>
                <w:b w:val="0"/>
              </w:rPr>
            </w:r>
          </w:p>
        </w:tc>
        <w:tc>
          <w:tcPr>
            <w:tcW w:type="dxa" w:w="3118"/>
          </w:tcPr>
          <w:p>
            <w:pPr>
              <w:keepNext/>
            </w:pPr>
            <w:r/>
            <w:r>
              <w:rPr>
                <w:rFonts w:ascii="Calibri" w:hAnsi="Calibri" w:eastAsia="微軟正黑體"/>
                <w:b w:val="0"/>
              </w:rPr>
            </w:r>
          </w:p>
        </w:tc>
      </w:tr>
      <w:tr>
        <w:trPr>
          <w:cantSplit/>
        </w:trPr>
        <w:tc>
          <w:tcPr>
            <w:tcW w:type="dxa" w:w="2551"/>
          </w:tcPr>
          <w:p>
            <w:pPr>
              <w:keepNext/>
            </w:pPr>
            <w:r/>
            <w:r>
              <w:rPr>
                <w:rFonts w:ascii="Calibri" w:hAnsi="Calibri" w:eastAsia="微軟正黑體"/>
                <w:b w:val="0"/>
              </w:rPr>
              <w:t>Scope: stay with your shop</w:t>
            </w:r>
          </w:p>
        </w:tc>
        <w:tc>
          <w:tcPr>
            <w:tcW w:type="dxa" w:w="3685"/>
          </w:tcPr>
          <w:p>
            <w:pPr>
              <w:keepNext/>
            </w:pPr>
            <w:r/>
            <w:r>
              <w:rPr>
                <w:rFonts w:ascii="Calibri" w:hAnsi="Calibri" w:eastAsia="微軟正黑體"/>
                <w:b w:val="0"/>
              </w:rPr>
            </w:r>
          </w:p>
        </w:tc>
        <w:tc>
          <w:tcPr>
            <w:tcW w:type="dxa" w:w="3118"/>
          </w:tcPr>
          <w:p>
            <w:pPr>
              <w:keepNext/>
            </w:pPr>
            <w:r/>
            <w:r>
              <w:rPr>
                <w:rFonts w:ascii="Calibri" w:hAnsi="Calibri" w:eastAsia="微軟正黑體"/>
                <w:b w:val="0"/>
              </w:rPr>
            </w:r>
          </w:p>
        </w:tc>
      </w:tr>
      <w:tr>
        <w:trPr>
          <w:cantSplit/>
        </w:trPr>
        <w:tc>
          <w:tcPr>
            <w:tcW w:type="dxa" w:w="2551"/>
          </w:tcPr>
          <w:p>
            <w:pPr>
              <w:keepNext/>
            </w:pPr>
            <w:r/>
            <w:r>
              <w:rPr>
                <w:rFonts w:ascii="Calibri" w:hAnsi="Calibri" w:eastAsia="微軟正黑體"/>
                <w:b w:val="0"/>
              </w:rPr>
              <w:t>Routing: which tool for which question</w:t>
            </w:r>
          </w:p>
        </w:tc>
        <w:tc>
          <w:tcPr>
            <w:tcW w:type="dxa" w:w="3685"/>
          </w:tcPr>
          <w:p>
            <w:pPr>
              <w:keepNext/>
            </w:pPr>
            <w:r/>
            <w:r>
              <w:rPr>
                <w:rFonts w:ascii="Calibri" w:hAnsi="Calibri" w:eastAsia="微軟正黑體"/>
                <w:b w:val="0"/>
              </w:rPr>
            </w:r>
          </w:p>
        </w:tc>
        <w:tc>
          <w:tcPr>
            <w:tcW w:type="dxa" w:w="3118"/>
          </w:tcPr>
          <w:p>
            <w:pPr>
              <w:keepNext/>
            </w:pPr>
            <w:r/>
            <w:r>
              <w:rPr>
                <w:rFonts w:ascii="Calibri" w:hAnsi="Calibri" w:eastAsia="微軟正黑體"/>
                <w:b w:val="0"/>
              </w:rPr>
            </w:r>
          </w:p>
        </w:tc>
      </w:tr>
      <w:tr>
        <w:trPr>
          <w:cantSplit/>
        </w:trPr>
        <w:tc>
          <w:tcPr>
            <w:tcW w:type="dxa" w:w="2551"/>
          </w:tcPr>
          <w:p>
            <w:r/>
            <w:r>
              <w:rPr>
                <w:rFonts w:ascii="Calibri" w:hAnsi="Calibri" w:eastAsia="微軟正黑體"/>
                <w:b w:val="0"/>
              </w:rPr>
              <w:t>Language and format</w:t>
            </w:r>
          </w:p>
        </w:tc>
        <w:tc>
          <w:tcPr>
            <w:tcW w:type="dxa" w:w="3685"/>
          </w:tcPr>
          <w:p>
            <w:r/>
            <w:r>
              <w:rPr>
                <w:rFonts w:ascii="Calibri" w:hAnsi="Calibri" w:eastAsia="微軟正黑體"/>
                <w:b w:val="0"/>
              </w:rPr>
            </w:r>
          </w:p>
        </w:tc>
        <w:tc>
          <w:tcPr>
            <w:tcW w:type="dxa" w:w="3118"/>
          </w:tcPr>
          <w:p>
            <w:r/>
            <w:r>
              <w:rPr>
                <w:rFonts w:ascii="Calibri" w:hAnsi="Calibri" w:eastAsia="微軟正黑體"/>
                <w:b w:val="0"/>
              </w:rPr>
            </w:r>
          </w:p>
        </w:tc>
      </w:tr>
    </w:tbl>
    <w:p/>
    <w:p>
      <w:pPr>
        <w:pStyle w:val="Heading1"/>
      </w:pPr>
      <w:r>
        <w:t>5. Your Agent in Action: Four Conversations and a Tool-Choice Test</w:t>
      </w:r>
    </w:p>
    <w:p>
      <w:pPr>
        <w:pStyle w:val="Heading2"/>
      </w:pPr>
      <w:r>
        <w:t>5.1 Four Conversations, One for Each Kind of Question</w:t>
      </w:r>
    </w:p>
    <w:p>
      <w:pPr>
        <w:keepNext/>
      </w:pPr>
      <w:r>
        <w:rPr>
          <w:rFonts w:ascii="Calibri" w:hAnsi="Calibri" w:eastAsia="微軟正黑體"/>
          <w:b w:val="0"/>
          <w:i/>
          <w:color w:val="808080"/>
        </w:rPr>
        <w:t>Show four conversations, one for each kind of question below. For each one, first say in one or two sentences who is asking and what a good answer should be. Then paste a screenshot that shows both the answer and the tool trace (which tool was called and what came back).</w:t>
      </w:r>
    </w:p>
    <w:p>
      <w:pPr>
        <w:pStyle w:val="Heading2"/>
      </w:pPr>
      <w:r>
        <w:t>Conversation 1 (In the Data): A Question Your Database Can Answer (Write a Short Title, Such as "A Guest Asks About Check-In")</w:t>
      </w:r>
    </w:p>
    <w:p>
      <w:pPr>
        <w:keepNext/>
      </w:pPr>
      <w:r>
        <w:rPr>
          <w:rFonts w:ascii="Calibri" w:hAnsi="Calibri" w:eastAsia="微軟正黑體"/>
          <w:b w:val="0"/>
          <w:i/>
          <w:color w:val="808080"/>
        </w:rPr>
        <w:t>The situation: who is asking, and what a good answer should be.</w:t>
      </w:r>
    </w:p>
    <w:p>
      <w:pPr>
        <w:keepNext/>
      </w:pPr>
    </w:p>
    <w:tbl>
      <w:tblPr>
        <w:tblStyle w:val="TableGrid"/>
        <w:tblW w:type="auto" w:w="0"/>
        <w:jc w:val="center"/>
        <w:tblLook w:firstColumn="1" w:firstRow="1" w:lastColumn="0" w:lastRow="0" w:noHBand="0" w:noVBand="1" w:val="04A0"/>
      </w:tblPr>
      <w:tblGrid>
        <w:gridCol w:w="9412"/>
      </w:tblGrid>
      <w:tr>
        <w:trPr>
          <w:trHeight w:val="3402" w:hRule="atLeast"/>
        </w:trPr>
        <w:tc>
          <w:tcPr>
            <w:tcW w:type="dxa" w:w="9354"/>
            <w:shd w:val="clear" w:color="auto" w:fill="F5F5F5"/>
          </w:tcPr>
          <w:p>
            <w:pPr>
              <w:jc w:val="center"/>
            </w:pPr>
            <w:r>
              <w:rPr>
                <w:rFonts w:ascii="Calibri" w:hAnsi="Calibri" w:eastAsia="微軟正黑體"/>
                <w:b w:val="0"/>
                <w:i/>
                <w:color w:val="808080"/>
              </w:rPr>
              <w:t>(Paste your screenshot here: Conversation 1, with the tool trace)</w:t>
            </w:r>
          </w:p>
        </w:tc>
      </w:tr>
    </w:tbl>
    <w:p/>
    <w:p>
      <w:pPr>
        <w:pStyle w:val="Heading2"/>
      </w:pPr>
      <w:r>
        <w:t>Conversation 2 (Needs Maths): A Question That Needs Your Calculation Tool</w:t>
      </w:r>
    </w:p>
    <w:p>
      <w:pPr>
        <w:keepNext/>
      </w:pPr>
      <w:r>
        <w:rPr>
          <w:rFonts w:ascii="Calibri" w:hAnsi="Calibri" w:eastAsia="微軟正黑體"/>
          <w:b w:val="0"/>
          <w:i/>
          <w:color w:val="808080"/>
        </w:rPr>
        <w:t>The situation: who is asking, and what a good answer should be.</w:t>
      </w:r>
    </w:p>
    <w:p>
      <w:pPr>
        <w:keepNext/>
      </w:pPr>
    </w:p>
    <w:tbl>
      <w:tblPr>
        <w:tblStyle w:val="TableGrid"/>
        <w:tblW w:type="auto" w:w="0"/>
        <w:jc w:val="center"/>
        <w:tblLook w:firstColumn="1" w:firstRow="1" w:lastColumn="0" w:lastRow="0" w:noHBand="0" w:noVBand="1" w:val="04A0"/>
      </w:tblPr>
      <w:tblGrid>
        <w:gridCol w:w="9412"/>
      </w:tblGrid>
      <w:tr>
        <w:trPr>
          <w:trHeight w:val="3402" w:hRule="atLeast"/>
        </w:trPr>
        <w:tc>
          <w:tcPr>
            <w:tcW w:type="dxa" w:w="9354"/>
            <w:shd w:val="clear" w:color="auto" w:fill="F5F5F5"/>
          </w:tcPr>
          <w:p>
            <w:pPr>
              <w:jc w:val="center"/>
            </w:pPr>
            <w:r>
              <w:rPr>
                <w:rFonts w:ascii="Calibri" w:hAnsi="Calibri" w:eastAsia="微軟正黑體"/>
                <w:b w:val="0"/>
                <w:i/>
                <w:color w:val="808080"/>
              </w:rPr>
              <w:t>(Paste your screenshot here: Conversation 2, with the tool trace)</w:t>
            </w:r>
          </w:p>
        </w:tc>
      </w:tr>
    </w:tbl>
    <w:p/>
    <w:p>
      <w:pPr>
        <w:pStyle w:val="Heading2"/>
      </w:pPr>
      <w:r>
        <w:t>Conversation 3 (Not in the Data): A Question Your Data Does Not Cover, and Your Agent Does Not Invent an Answer</w:t>
      </w:r>
    </w:p>
    <w:p>
      <w:pPr>
        <w:keepNext/>
      </w:pPr>
      <w:r>
        <w:rPr>
          <w:rFonts w:ascii="Calibri" w:hAnsi="Calibri" w:eastAsia="微軟正黑體"/>
          <w:b w:val="0"/>
          <w:i/>
          <w:color w:val="808080"/>
        </w:rPr>
        <w:t>The situation: who is asking, and what a good answer should be.</w:t>
      </w:r>
    </w:p>
    <w:p>
      <w:pPr>
        <w:keepNext/>
      </w:pPr>
    </w:p>
    <w:tbl>
      <w:tblPr>
        <w:tblStyle w:val="TableGrid"/>
        <w:tblW w:type="auto" w:w="0"/>
        <w:jc w:val="center"/>
        <w:tblLook w:firstColumn="1" w:firstRow="1" w:lastColumn="0" w:lastRow="0" w:noHBand="0" w:noVBand="1" w:val="04A0"/>
      </w:tblPr>
      <w:tblGrid>
        <w:gridCol w:w="9412"/>
      </w:tblGrid>
      <w:tr>
        <w:trPr>
          <w:trHeight w:val="3402" w:hRule="atLeast"/>
        </w:trPr>
        <w:tc>
          <w:tcPr>
            <w:tcW w:type="dxa" w:w="9354"/>
            <w:shd w:val="clear" w:color="auto" w:fill="F5F5F5"/>
          </w:tcPr>
          <w:p>
            <w:pPr>
              <w:jc w:val="center"/>
            </w:pPr>
            <w:r>
              <w:rPr>
                <w:rFonts w:ascii="Calibri" w:hAnsi="Calibri" w:eastAsia="微軟正黑體"/>
                <w:b w:val="0"/>
                <w:i/>
                <w:color w:val="808080"/>
              </w:rPr>
              <w:t>(Paste your screenshot here: Conversation 3, with the tool trace)</w:t>
            </w:r>
          </w:p>
        </w:tc>
      </w:tr>
    </w:tbl>
    <w:p/>
    <w:p>
      <w:pPr>
        <w:pStyle w:val="Heading2"/>
      </w:pPr>
      <w:r>
        <w:t>Conversation 4 (Not Our Job): A Question Outside Your Shop, and Your Agent Politely Refuses</w:t>
      </w:r>
    </w:p>
    <w:p>
      <w:pPr>
        <w:keepNext/>
      </w:pPr>
      <w:r>
        <w:rPr>
          <w:rFonts w:ascii="Calibri" w:hAnsi="Calibri" w:eastAsia="微軟正黑體"/>
          <w:b w:val="0"/>
          <w:i/>
          <w:color w:val="808080"/>
        </w:rPr>
        <w:t>The situation: who is asking, and what a good answer should be.</w:t>
      </w:r>
    </w:p>
    <w:p>
      <w:pPr>
        <w:keepNext/>
      </w:pPr>
    </w:p>
    <w:tbl>
      <w:tblPr>
        <w:tblStyle w:val="TableGrid"/>
        <w:tblW w:type="auto" w:w="0"/>
        <w:jc w:val="center"/>
        <w:tblLook w:firstColumn="1" w:firstRow="1" w:lastColumn="0" w:lastRow="0" w:noHBand="0" w:noVBand="1" w:val="04A0"/>
      </w:tblPr>
      <w:tblGrid>
        <w:gridCol w:w="9412"/>
      </w:tblGrid>
      <w:tr>
        <w:trPr>
          <w:trHeight w:val="3402" w:hRule="atLeast"/>
        </w:trPr>
        <w:tc>
          <w:tcPr>
            <w:tcW w:type="dxa" w:w="9354"/>
            <w:shd w:val="clear" w:color="auto" w:fill="F5F5F5"/>
          </w:tcPr>
          <w:p>
            <w:pPr>
              <w:jc w:val="center"/>
            </w:pPr>
            <w:r>
              <w:rPr>
                <w:rFonts w:ascii="Calibri" w:hAnsi="Calibri" w:eastAsia="微軟正黑體"/>
                <w:b w:val="0"/>
                <w:i/>
                <w:color w:val="808080"/>
              </w:rPr>
              <w:t>(Paste your screenshot here: Conversation 4, with the tool trace)</w:t>
            </w:r>
          </w:p>
        </w:tc>
      </w:tr>
    </w:tbl>
    <w:p/>
    <w:p>
      <w:pPr>
        <w:pStyle w:val="Heading2"/>
      </w:pPr>
      <w:r>
        <w:t>5.2 Tool-Choice Test: at Least 10 Questions</w:t>
      </w:r>
    </w:p>
    <w:p>
      <w:pPr>
        <w:keepNext/>
      </w:pPr>
      <w:r>
        <w:rPr>
          <w:rFonts w:ascii="Calibri" w:hAnsi="Calibri" w:eastAsia="微軟正黑體"/>
          <w:b w:val="0"/>
          <w:i/>
          <w:color w:val="808080"/>
        </w:rPr>
        <w:t>Run a tool-choice test like Step 9 of the Unit G-3 notebook. Paste a screenshot of the output, then explain which questions missed, what you changed, and the new score.</w:t>
      </w:r>
    </w:p>
    <w:tbl>
      <w:tblPr>
        <w:tblStyle w:val="TableGrid"/>
        <w:tblW w:type="auto" w:w="0"/>
        <w:jc w:val="center"/>
        <w:tblLook w:firstColumn="1" w:firstRow="1" w:lastColumn="0" w:lastRow="0" w:noHBand="0" w:noVBand="1" w:val="04A0"/>
      </w:tblPr>
      <w:tblGrid>
        <w:gridCol w:w="4706"/>
        <w:gridCol w:w="4706"/>
      </w:tblGrid>
      <w:tr>
        <w:trPr>
          <w:cantSplit/>
        </w:trPr>
        <w:tc>
          <w:tcPr>
            <w:tcW w:type="dxa" w:w="3118"/>
            <w:shd w:val="clear" w:color="auto" w:fill="DCE6F2"/>
          </w:tcPr>
          <w:p>
            <w:pPr>
              <w:keepNext/>
            </w:pPr>
            <w:r/>
            <w:r>
              <w:rPr>
                <w:rFonts w:ascii="Calibri" w:hAnsi="Calibri" w:eastAsia="微軟正黑體"/>
                <w:b/>
              </w:rPr>
              <w:t>Item</w:t>
            </w:r>
          </w:p>
        </w:tc>
        <w:tc>
          <w:tcPr>
            <w:tcW w:type="dxa" w:w="6236"/>
            <w:shd w:val="clear" w:color="auto" w:fill="DCE6F2"/>
          </w:tcPr>
          <w:p>
            <w:pPr>
              <w:keepNext/>
            </w:pPr>
            <w:r/>
            <w:r>
              <w:rPr>
                <w:rFonts w:ascii="Calibri" w:hAnsi="Calibri" w:eastAsia="微軟正黑體"/>
                <w:b/>
              </w:rPr>
              <w:t>Your answer</w:t>
            </w:r>
          </w:p>
        </w:tc>
      </w:tr>
      <w:tr>
        <w:trPr>
          <w:cantSplit/>
        </w:trPr>
        <w:tc>
          <w:tcPr>
            <w:tcW w:type="dxa" w:w="3118"/>
          </w:tcPr>
          <w:p>
            <w:pPr>
              <w:keepNext/>
            </w:pPr>
            <w:r/>
            <w:r>
              <w:rPr>
                <w:rFonts w:ascii="Calibri" w:hAnsi="Calibri" w:eastAsia="微軟正黑體"/>
                <w:b w:val="0"/>
              </w:rPr>
              <w:t>Number of questions (at least 10)</w:t>
            </w:r>
          </w:p>
        </w:tc>
        <w:tc>
          <w:tcPr>
            <w:tcW w:type="dxa" w:w="6236"/>
          </w:tcPr>
          <w:p>
            <w:pPr>
              <w:keepNext/>
            </w:pPr>
            <w:r/>
            <w:r>
              <w:rPr>
                <w:rFonts w:ascii="Calibri" w:hAnsi="Calibri" w:eastAsia="微軟正黑體"/>
                <w:b w:val="0"/>
                <w:i/>
                <w:color w:val="808080"/>
              </w:rPr>
              <w:t>e.g. 12</w:t>
            </w:r>
          </w:p>
        </w:tc>
      </w:tr>
      <w:tr>
        <w:trPr>
          <w:cantSplit/>
        </w:trPr>
        <w:tc>
          <w:tcPr>
            <w:tcW w:type="dxa" w:w="3118"/>
          </w:tcPr>
          <w:p>
            <w:pPr>
              <w:keepNext/>
            </w:pPr>
            <w:r/>
            <w:r>
              <w:rPr>
                <w:rFonts w:ascii="Calibri" w:hAnsi="Calibri" w:eastAsia="微軟正黑體"/>
                <w:b w:val="0"/>
              </w:rPr>
              <w:t>First score</w:t>
            </w:r>
          </w:p>
        </w:tc>
        <w:tc>
          <w:tcPr>
            <w:tcW w:type="dxa" w:w="6236"/>
          </w:tcPr>
          <w:p>
            <w:pPr>
              <w:keepNext/>
            </w:pPr>
            <w:r/>
            <w:r>
              <w:rPr>
                <w:rFonts w:ascii="Calibri" w:hAnsi="Calibri" w:eastAsia="微軟正黑體"/>
                <w:b w:val="0"/>
                <w:i/>
                <w:color w:val="808080"/>
              </w:rPr>
              <w:t>e.g. 10/12 = 83%</w:t>
            </w:r>
          </w:p>
        </w:tc>
      </w:tr>
      <w:tr>
        <w:trPr>
          <w:cantSplit/>
        </w:trPr>
        <w:tc>
          <w:tcPr>
            <w:tcW w:type="dxa" w:w="3118"/>
          </w:tcPr>
          <w:p>
            <w:r/>
            <w:r>
              <w:rPr>
                <w:rFonts w:ascii="Calibri" w:hAnsi="Calibri" w:eastAsia="微軟正黑體"/>
                <w:b w:val="0"/>
              </w:rPr>
              <w:t>Score after your changes</w:t>
            </w:r>
          </w:p>
        </w:tc>
        <w:tc>
          <w:tcPr>
            <w:tcW w:type="dxa" w:w="6236"/>
          </w:tcPr>
          <w:p>
            <w:r/>
            <w:r>
              <w:rPr>
                <w:rFonts w:ascii="Calibri" w:hAnsi="Calibri" w:eastAsia="微軟正黑體"/>
                <w:b w:val="0"/>
                <w:i/>
                <w:color w:val="808080"/>
              </w:rPr>
              <w:t>e.g. 12/12 = 100%</w:t>
            </w:r>
          </w:p>
        </w:tc>
      </w:tr>
    </w:tbl>
    <w:p/>
    <w:tbl>
      <w:tblPr>
        <w:tblStyle w:val="TableGrid"/>
        <w:tblW w:type="auto" w:w="0"/>
        <w:jc w:val="center"/>
        <w:tblLook w:firstColumn="1" w:firstRow="1" w:lastColumn="0" w:lastRow="0" w:noHBand="0" w:noVBand="1" w:val="04A0"/>
      </w:tblPr>
      <w:tblGrid>
        <w:gridCol w:w="9412"/>
      </w:tblGrid>
      <w:tr>
        <w:trPr>
          <w:trHeight w:val="2835" w:hRule="atLeast"/>
        </w:trPr>
        <w:tc>
          <w:tcPr>
            <w:tcW w:type="dxa" w:w="9354"/>
            <w:shd w:val="clear" w:color="auto" w:fill="F5F5F5"/>
          </w:tcPr>
          <w:p>
            <w:pPr>
              <w:jc w:val="center"/>
            </w:pPr>
            <w:r/>
            <w:r>
              <w:rPr>
                <w:rFonts w:ascii="Calibri" w:hAnsi="Calibri" w:eastAsia="微軟正黑體"/>
                <w:b w:val="0"/>
                <w:i/>
                <w:color w:val="808080"/>
              </w:rPr>
              <w:t>(Paste your screenshot here: the output of your tool-choice test)</w:t>
            </w:r>
          </w:p>
        </w:tc>
      </w:tr>
    </w:tbl>
    <w:p/>
    <w:p>
      <w:pPr>
        <w:pStyle w:val="Heading1"/>
      </w:pPr>
      <w:r>
        <w:t>6. How You Coworked with AI, and the Problems You Met (Required)</w:t>
      </w:r>
    </w:p>
    <w:p>
      <w:pPr>
        <w:pStyle w:val="Heading2"/>
      </w:pPr>
      <w:r>
        <w:t>6.1 Your AI Tools</w:t>
      </w:r>
    </w:p>
    <w:p>
      <w:pPr>
        <w:keepNext/>
      </w:pPr>
      <w:r>
        <w:rPr>
          <w:rFonts w:ascii="Calibri" w:hAnsi="Calibri" w:eastAsia="微軟正黑體"/>
          <w:b w:val="0"/>
          <w:i/>
          <w:color w:val="808080"/>
        </w:rPr>
        <w:t>This homework must be done together with AI. Tell us which tools you used, where, for how long, and what for.</w:t>
      </w:r>
    </w:p>
    <w:tbl>
      <w:tblPr>
        <w:tblStyle w:val="TableGrid"/>
        <w:tblW w:type="auto" w:w="0"/>
        <w:jc w:val="center"/>
        <w:tblLook w:firstColumn="1" w:firstRow="1" w:lastColumn="0" w:lastRow="0" w:noHBand="0" w:noVBand="1" w:val="04A0"/>
      </w:tblPr>
      <w:tblGrid>
        <w:gridCol w:w="4706"/>
        <w:gridCol w:w="4706"/>
      </w:tblGrid>
      <w:tr>
        <w:trPr>
          <w:cantSplit/>
        </w:trPr>
        <w:tc>
          <w:tcPr>
            <w:tcW w:type="dxa" w:w="3118"/>
            <w:shd w:val="clear" w:color="auto" w:fill="DCE6F2"/>
          </w:tcPr>
          <w:p>
            <w:pPr>
              <w:keepNext/>
            </w:pPr>
            <w:r/>
            <w:r>
              <w:rPr>
                <w:rFonts w:ascii="Calibri" w:hAnsi="Calibri" w:eastAsia="微軟正黑體"/>
                <w:b/>
              </w:rPr>
              <w:t>Item</w:t>
            </w:r>
          </w:p>
        </w:tc>
        <w:tc>
          <w:tcPr>
            <w:tcW w:type="dxa" w:w="6236"/>
            <w:shd w:val="clear" w:color="auto" w:fill="DCE6F2"/>
          </w:tcPr>
          <w:p>
            <w:pPr>
              <w:keepNext/>
            </w:pPr>
            <w:r/>
            <w:r>
              <w:rPr>
                <w:rFonts w:ascii="Calibri" w:hAnsi="Calibri" w:eastAsia="微軟正黑體"/>
                <w:b/>
              </w:rPr>
              <w:t>Your answer</w:t>
            </w:r>
          </w:p>
        </w:tc>
      </w:tr>
      <w:tr>
        <w:trPr>
          <w:cantSplit/>
        </w:trPr>
        <w:tc>
          <w:tcPr>
            <w:tcW w:type="dxa" w:w="3118"/>
          </w:tcPr>
          <w:p>
            <w:pPr>
              <w:keepNext/>
            </w:pPr>
            <w:r/>
            <w:r>
              <w:rPr>
                <w:rFonts w:ascii="Calibri" w:hAnsi="Calibri" w:eastAsia="微軟正黑體"/>
                <w:b w:val="0"/>
              </w:rPr>
              <w:t>Which AI tools you used</w:t>
            </w:r>
          </w:p>
        </w:tc>
        <w:tc>
          <w:tcPr>
            <w:tcW w:type="dxa" w:w="6236"/>
          </w:tcPr>
          <w:p>
            <w:pPr>
              <w:keepNext/>
            </w:pPr>
            <w:r/>
            <w:r>
              <w:rPr>
                <w:rFonts w:ascii="Calibri" w:hAnsi="Calibri" w:eastAsia="微軟正黑體"/>
                <w:b w:val="0"/>
                <w:i/>
                <w:color w:val="808080"/>
              </w:rPr>
              <w:t>e.g. ChatGPT, Claude, Gemini, GitHub Copilot, Claude Code, Codex, Gemini CLI</w:t>
            </w:r>
          </w:p>
        </w:tc>
      </w:tr>
      <w:tr>
        <w:trPr>
          <w:cantSplit/>
        </w:trPr>
        <w:tc>
          <w:tcPr>
            <w:tcW w:type="dxa" w:w="3118"/>
          </w:tcPr>
          <w:p>
            <w:pPr>
              <w:keepNext/>
            </w:pPr>
            <w:r/>
            <w:r>
              <w:rPr>
                <w:rFonts w:ascii="Calibri" w:hAnsi="Calibri" w:eastAsia="微軟正黑體"/>
                <w:b w:val="0"/>
              </w:rPr>
              <w:t>Where you used them</w:t>
            </w:r>
          </w:p>
        </w:tc>
        <w:tc>
          <w:tcPr>
            <w:tcW w:type="dxa" w:w="6236"/>
          </w:tcPr>
          <w:p>
            <w:pPr>
              <w:keepNext/>
            </w:pPr>
            <w:r/>
            <w:r>
              <w:rPr>
                <w:rFonts w:ascii="Calibri" w:hAnsi="Calibri" w:eastAsia="微軟正黑體"/>
                <w:b w:val="0"/>
                <w:i/>
                <w:color w:val="808080"/>
              </w:rPr>
              <w:t>e.g. in a console (command line), inside VS Code, in a web chat page, other tools</w:t>
            </w:r>
          </w:p>
        </w:tc>
      </w:tr>
      <w:tr>
        <w:trPr>
          <w:cantSplit/>
        </w:trPr>
        <w:tc>
          <w:tcPr>
            <w:tcW w:type="dxa" w:w="3118"/>
          </w:tcPr>
          <w:p>
            <w:pPr>
              <w:keepNext/>
            </w:pPr>
            <w:r/>
            <w:r>
              <w:rPr>
                <w:rFonts w:ascii="Calibri" w:hAnsi="Calibri" w:eastAsia="微軟正黑體"/>
                <w:b w:val="0"/>
              </w:rPr>
              <w:t>About how many hours you worked with them</w:t>
            </w:r>
          </w:p>
        </w:tc>
        <w:tc>
          <w:tcPr>
            <w:tcW w:type="dxa" w:w="6236"/>
          </w:tcPr>
          <w:p>
            <w:pPr>
              <w:keepNext/>
            </w:pPr>
            <w:r/>
            <w:r>
              <w:rPr>
                <w:rFonts w:ascii="Calibri" w:hAnsi="Calibri" w:eastAsia="微軟正黑體"/>
                <w:b w:val="0"/>
                <w:i/>
                <w:color w:val="808080"/>
              </w:rPr>
              <w:t>e.g. about 6 hours</w:t>
            </w:r>
          </w:p>
        </w:tc>
      </w:tr>
      <w:tr>
        <w:trPr>
          <w:cantSplit/>
        </w:trPr>
        <w:tc>
          <w:tcPr>
            <w:tcW w:type="dxa" w:w="3118"/>
          </w:tcPr>
          <w:p>
            <w:r/>
            <w:r>
              <w:rPr>
                <w:rFonts w:ascii="Calibri" w:hAnsi="Calibri" w:eastAsia="微軟正黑體"/>
                <w:b w:val="0"/>
              </w:rPr>
              <w:t>What you used them for</w:t>
            </w:r>
          </w:p>
        </w:tc>
        <w:tc>
          <w:tcPr>
            <w:tcW w:type="dxa" w:w="6236"/>
          </w:tcPr>
          <w:p>
            <w:r/>
            <w:r>
              <w:rPr>
                <w:rFonts w:ascii="Calibri" w:hAnsi="Calibri" w:eastAsia="微軟正黑體"/>
                <w:b w:val="0"/>
                <w:i/>
                <w:color w:val="808080"/>
              </w:rPr>
              <w:t>e.g. planning, writing code, fixing errors, writing the CSV data or the system prompt</w:t>
            </w:r>
          </w:p>
        </w:tc>
      </w:tr>
    </w:tbl>
    <w:p/>
    <w:p>
      <w:pPr>
        <w:pStyle w:val="Heading2"/>
      </w:pPr>
      <w:r>
        <w:t>6.2 Problems You Met, and How You Solved Them</w:t>
      </w:r>
    </w:p>
    <w:p>
      <w:pPr>
        <w:keepNext/>
      </w:pPr>
      <w:r>
        <w:rPr>
          <w:rFonts w:ascii="Calibri" w:hAnsi="Calibri" w:eastAsia="微軟正黑體"/>
          <w:b w:val="0"/>
          <w:i/>
          <w:color w:val="808080"/>
        </w:rPr>
        <w:t>In your own words, tell us what problems you met while building and testing your agent, and how you solved them. Be as specific as you can. You may also describe one moment when the AI was wrong and how you found out, and you may add screenshots.</w:t>
      </w:r>
    </w:p>
    <w:p/>
    <w:p>
      <w:pPr>
        <w:pStyle w:val="Heading1"/>
      </w:pPr>
      <w:r>
        <w:t>7. Extra Credit (Optional): Features That Make Your Agent More Useful</w:t>
      </w:r>
    </w:p>
    <w:p>
      <w:pPr>
        <w:keepNext/>
      </w:pPr>
      <w:r>
        <w:rPr>
          <w:rFonts w:ascii="Calibri" w:hAnsi="Calibri" w:eastAsia="微軟正黑體"/>
          <w:b w:val="0"/>
          <w:i/>
          <w:color w:val="808080"/>
        </w:rPr>
        <w:t>Fill in only the features you did. Delete this part if you did none.</w:t>
      </w:r>
    </w:p>
    <w:tbl>
      <w:tblPr>
        <w:tblStyle w:val="TableGrid"/>
        <w:tblW w:type="auto" w:w="0"/>
        <w:jc w:val="center"/>
        <w:tblLook w:firstColumn="1" w:firstRow="1" w:lastColumn="0" w:lastRow="0" w:noHBand="0" w:noVBand="1" w:val="04A0"/>
      </w:tblPr>
      <w:tblGrid>
        <w:gridCol w:w="3137"/>
        <w:gridCol w:w="3137"/>
        <w:gridCol w:w="3137"/>
      </w:tblGrid>
      <w:tr>
        <w:trPr>
          <w:cantSplit/>
        </w:trPr>
        <w:tc>
          <w:tcPr>
            <w:tcW w:type="dxa" w:w="3969"/>
            <w:shd w:val="clear" w:color="auto" w:fill="DCE6F2"/>
          </w:tcPr>
          <w:p>
            <w:pPr>
              <w:keepNext/>
            </w:pPr>
            <w:r/>
            <w:r>
              <w:rPr>
                <w:rFonts w:ascii="Calibri" w:hAnsi="Calibri" w:eastAsia="微軟正黑體"/>
                <w:b/>
              </w:rPr>
              <w:t>Feature</w:t>
            </w:r>
          </w:p>
        </w:tc>
        <w:tc>
          <w:tcPr>
            <w:tcW w:type="dxa" w:w="1417"/>
            <w:shd w:val="clear" w:color="auto" w:fill="DCE6F2"/>
          </w:tcPr>
          <w:p>
            <w:pPr>
              <w:keepNext/>
            </w:pPr>
            <w:r/>
            <w:r>
              <w:rPr>
                <w:rFonts w:ascii="Calibri" w:hAnsi="Calibri" w:eastAsia="微軟正黑體"/>
                <w:b/>
              </w:rPr>
              <w:t>Did you do it?</w:t>
            </w:r>
          </w:p>
        </w:tc>
        <w:tc>
          <w:tcPr>
            <w:tcW w:type="dxa" w:w="3969"/>
            <w:shd w:val="clear" w:color="auto" w:fill="DCE6F2"/>
          </w:tcPr>
          <w:p>
            <w:pPr>
              <w:keepNext/>
            </w:pPr>
            <w:r/>
            <w:r>
              <w:rPr>
                <w:rFonts w:ascii="Calibri" w:hAnsi="Calibri" w:eastAsia="微軟正黑體"/>
                <w:b/>
              </w:rPr>
              <w:t>How you did it, and where we can see it</w:t>
            </w:r>
          </w:p>
        </w:tc>
      </w:tr>
      <w:tr>
        <w:trPr>
          <w:cantSplit/>
        </w:trPr>
        <w:tc>
          <w:tcPr>
            <w:tcW w:type="dxa" w:w="3969"/>
          </w:tcPr>
          <w:p>
            <w:pPr>
              <w:keepNext/>
            </w:pPr>
            <w:r/>
            <w:r>
              <w:rPr>
                <w:rFonts w:ascii="Calibri" w:hAnsi="Calibri" w:eastAsia="微軟正黑體"/>
                <w:b w:val="0"/>
              </w:rPr>
              <w:t>A tool that changes data (for example make_booking, with a confirmation step)</w:t>
            </w:r>
          </w:p>
        </w:tc>
        <w:tc>
          <w:tcPr>
            <w:tcW w:type="dxa" w:w="1417"/>
          </w:tcPr>
          <w:p>
            <w:pPr>
              <w:keepNext/>
            </w:pPr>
            <w:r/>
            <w:r>
              <w:rPr>
                <w:rFonts w:ascii="Calibri" w:hAnsi="Calibri" w:eastAsia="微軟正黑體"/>
                <w:b w:val="0"/>
              </w:rPr>
            </w:r>
          </w:p>
        </w:tc>
        <w:tc>
          <w:tcPr>
            <w:tcW w:type="dxa" w:w="3969"/>
          </w:tcPr>
          <w:p>
            <w:pPr>
              <w:keepNext/>
            </w:pPr>
            <w:r/>
            <w:r>
              <w:rPr>
                <w:rFonts w:ascii="Calibri" w:hAnsi="Calibri" w:eastAsia="微軟正黑體"/>
                <w:b w:val="0"/>
              </w:rPr>
            </w:r>
          </w:p>
        </w:tc>
      </w:tr>
      <w:tr>
        <w:trPr>
          <w:cantSplit/>
        </w:trPr>
        <w:tc>
          <w:tcPr>
            <w:tcW w:type="dxa" w:w="3969"/>
          </w:tcPr>
          <w:p>
            <w:pPr>
              <w:keepNext/>
            </w:pPr>
            <w:r/>
            <w:r>
              <w:rPr>
                <w:rFonts w:ascii="Calibri" w:hAnsi="Calibri" w:eastAsia="微軟正黑體"/>
                <w:b w:val="0"/>
              </w:rPr>
              <w:t>Two languages (a Chinese name column, and the program decides the reply language)</w:t>
            </w:r>
          </w:p>
        </w:tc>
        <w:tc>
          <w:tcPr>
            <w:tcW w:type="dxa" w:w="1417"/>
          </w:tcPr>
          <w:p>
            <w:pPr>
              <w:keepNext/>
            </w:pPr>
            <w:r/>
            <w:r>
              <w:rPr>
                <w:rFonts w:ascii="Calibri" w:hAnsi="Calibri" w:eastAsia="微軟正黑體"/>
                <w:b w:val="0"/>
              </w:rPr>
            </w:r>
          </w:p>
        </w:tc>
        <w:tc>
          <w:tcPr>
            <w:tcW w:type="dxa" w:w="3969"/>
          </w:tcPr>
          <w:p>
            <w:pPr>
              <w:keepNext/>
            </w:pPr>
            <w:r/>
            <w:r>
              <w:rPr>
                <w:rFonts w:ascii="Calibri" w:hAnsi="Calibri" w:eastAsia="微軟正黑體"/>
                <w:b w:val="0"/>
              </w:rPr>
            </w:r>
          </w:p>
        </w:tc>
      </w:tr>
      <w:tr>
        <w:trPr>
          <w:cantSplit/>
        </w:trPr>
        <w:tc>
          <w:tcPr>
            <w:tcW w:type="dxa" w:w="3969"/>
          </w:tcPr>
          <w:p>
            <w:pPr>
              <w:keepNext/>
            </w:pPr>
            <w:r/>
            <w:r>
              <w:rPr>
                <w:rFonts w:ascii="Calibri" w:hAnsi="Calibri" w:eastAsia="微軟正黑體"/>
                <w:b w:val="0"/>
              </w:rPr>
              <w:t>Forgiving names (customers do not have to type the exact name)</w:t>
            </w:r>
          </w:p>
        </w:tc>
        <w:tc>
          <w:tcPr>
            <w:tcW w:type="dxa" w:w="1417"/>
          </w:tcPr>
          <w:p>
            <w:pPr>
              <w:keepNext/>
            </w:pPr>
            <w:r/>
            <w:r>
              <w:rPr>
                <w:rFonts w:ascii="Calibri" w:hAnsi="Calibri" w:eastAsia="微軟正黑體"/>
                <w:b w:val="0"/>
              </w:rPr>
            </w:r>
          </w:p>
        </w:tc>
        <w:tc>
          <w:tcPr>
            <w:tcW w:type="dxa" w:w="3969"/>
          </w:tcPr>
          <w:p>
            <w:pPr>
              <w:keepNext/>
            </w:pPr>
            <w:r/>
            <w:r>
              <w:rPr>
                <w:rFonts w:ascii="Calibri" w:hAnsi="Calibri" w:eastAsia="微軟正黑體"/>
                <w:b w:val="0"/>
              </w:rPr>
            </w:r>
          </w:p>
        </w:tc>
      </w:tr>
      <w:tr>
        <w:trPr>
          <w:cantSplit/>
        </w:trPr>
        <w:tc>
          <w:tcPr>
            <w:tcW w:type="dxa" w:w="3969"/>
          </w:tcPr>
          <w:p>
            <w:r/>
            <w:r>
              <w:rPr>
                <w:rFonts w:ascii="Calibri" w:hAnsi="Calibri" w:eastAsia="微軟正黑體"/>
                <w:b w:val="0"/>
              </w:rPr>
              <w:t>Something else</w:t>
            </w:r>
          </w:p>
        </w:tc>
        <w:tc>
          <w:tcPr>
            <w:tcW w:type="dxa" w:w="1417"/>
          </w:tcPr>
          <w:p>
            <w:r/>
            <w:r>
              <w:rPr>
                <w:rFonts w:ascii="Calibri" w:hAnsi="Calibri" w:eastAsia="微軟正黑體"/>
                <w:b w:val="0"/>
              </w:rPr>
            </w:r>
          </w:p>
        </w:tc>
        <w:tc>
          <w:tcPr>
            <w:tcW w:type="dxa" w:w="3969"/>
          </w:tcPr>
          <w:p>
            <w:r/>
            <w:r>
              <w:rPr>
                <w:rFonts w:ascii="Calibri" w:hAnsi="Calibri" w:eastAsia="微軟正黑體"/>
                <w:b w:val="0"/>
              </w:rPr>
            </w:r>
          </w:p>
        </w:tc>
      </w:tr>
    </w:tbl>
    <w:p/>
    <w:p>
      <w:pPr>
        <w:pStyle w:val="Heading1"/>
      </w:pPr>
      <w:r>
        <w:t>8. Checklist: Make Sure Every Item Is Done Before You Hand In</w:t>
      </w:r>
    </w:p>
    <w:p>
      <w:pPr>
        <w:keepNext/>
      </w:pPr>
      <w:r>
        <w:rPr>
          <w:rFonts w:ascii="Calibri" w:hAnsi="Calibri" w:eastAsia="微軟正黑體"/>
          <w:b w:val="0"/>
          <w:i/>
          <w:color w:val="808080"/>
        </w:rPr>
        <w:t>Check each item, then change ☐ to ☑.</w:t>
      </w:r>
    </w:p>
    <w:p>
      <w:r>
        <w:rPr>
          <w:rFonts w:ascii="Calibri" w:hAnsi="Calibri" w:eastAsia="微軟正黑體"/>
          <w:b w:val="0"/>
        </w:rPr>
        <w:t>☐ My PDF is named "ID_Name_CustomerService.pdf" and is uploaded to the course site.</w:t>
      </w:r>
    </w:p>
    <w:p>
      <w:r>
        <w:rPr>
          <w:rFonts w:ascii="Calibri" w:hAnsi="Calibri" w:eastAsia="微軟正黑體"/>
          <w:b w:val="0"/>
        </w:rPr>
        <w:t>☐ My GitHub repository is public, its link is in Basic Information, and the link opens in a private (incognito) window.</w:t>
      </w:r>
    </w:p>
    <w:p>
      <w:r>
        <w:rPr>
          <w:rFonts w:ascii="Calibri" w:hAnsi="Calibri" w:eastAsia="微軟正黑體"/>
          <w:b w:val="0"/>
        </w:rPr>
        <w:t>☐ My repository has every file listed in part 7.2 of the homework guide, and I checked on the GitHub page that .env and the .db file are not there.</w:t>
      </w:r>
    </w:p>
    <w:p>
      <w:r>
        <w:rPr>
          <w:rFonts w:ascii="Calibri" w:hAnsi="Calibri" w:eastAsia="微軟正黑體"/>
          <w:b w:val="0"/>
        </w:rPr>
        <w:t>☐ My database has an information table with at least 8 topics and a records table with at least 15 rows, and my agent has at least four tools, one of each kind.</w:t>
      </w:r>
    </w:p>
    <w:p>
      <w:r>
        <w:rPr>
          <w:rFonts w:ascii="Calibri" w:hAnsi="Calibri" w:eastAsia="微軟正黑體"/>
          <w:b w:val="0"/>
        </w:rPr>
        <w:t>☐ Part 5 has four screenshots, one for each kind of question, and each one shows the tool trace.</w:t>
      </w:r>
    </w:p>
    <w:p>
      <w:r>
        <w:rPr>
          <w:rFonts w:ascii="Calibri" w:hAnsi="Calibri" w:eastAsia="微軟正黑體"/>
          <w:b w:val="0"/>
        </w:rPr>
        <w:t>☐ My tool-choice test has at least 10 questions and part 5 shows the score, and part 6 tells how I worked with AI.</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軟正黑體"/>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微軟正黑體"/>
      <w:b/>
      <w:bCs/>
      <w:color w:val="1F4E9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微軟正黑體"/>
      <w:b/>
      <w:bCs/>
      <w:color w:val="C05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微軟正黑體"/>
      <w:b/>
      <w:bCs/>
      <w:color w:val="2E7D32"/>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微軟正黑體"/>
      <w:b/>
      <w:bCs/>
      <w:i/>
      <w:iCs/>
      <w:color w:val="7B1FA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微軟正黑體"/>
      <w:b/>
      <w:color w:val="1F4E9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